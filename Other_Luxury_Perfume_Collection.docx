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1D6C0" w14:textId="77777777" w:rsidR="00B03519" w:rsidRDefault="00F85DE0">
      <w:pPr>
        <w:rPr>
          <w:rFonts w:ascii="Arial Black" w:hAnsi="Arial Black"/>
          <w:color w:val="000000" w:themeColor="text1"/>
          <w:sz w:val="48"/>
          <w:szCs w:val="48"/>
          <w:u w:val="doub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BB32AD4" wp14:editId="6A7346AA">
                <wp:simplePos x="0" y="0"/>
                <wp:positionH relativeFrom="column">
                  <wp:posOffset>-472440</wp:posOffset>
                </wp:positionH>
                <wp:positionV relativeFrom="paragraph">
                  <wp:posOffset>3032760</wp:posOffset>
                </wp:positionV>
                <wp:extent cx="6393180" cy="1996440"/>
                <wp:effectExtent l="0" t="0" r="7620" b="381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3180" cy="1996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2B1CCE" w14:textId="77777777" w:rsidR="00F85DE0" w:rsidRDefault="00F85DE0" w:rsidP="00F85DE0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BFCCC19" w14:textId="1E3EFF22" w:rsidR="00F85DE0" w:rsidRPr="00F85DE0" w:rsidRDefault="00F85DE0" w:rsidP="00F85DE0">
                            <w:pPr>
                              <w:pStyle w:val="Title"/>
                              <w:jc w:val="center"/>
                              <w:rPr>
                                <w:b/>
                                <w:outline/>
                                <w:color w:val="4BACC6" w:themeColor="accent5"/>
                                <w:spacing w:val="0"/>
                                <w:sz w:val="48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4BACC6" w:themeColor="accent5"/>
                                <w:spacing w:val="0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PAAREES </w:t>
                            </w:r>
                            <w:r w:rsidRPr="00F85DE0">
                              <w:rPr>
                                <w:b/>
                                <w:outline/>
                                <w:color w:val="4BACC6" w:themeColor="accent5"/>
                                <w:spacing w:val="0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 xml:space="preserve">                                                                        PERFUME COLLECTION AND DESCRIPTION</w:t>
                            </w:r>
                          </w:p>
                          <w:p w14:paraId="6C2EBCF0" w14:textId="77777777" w:rsidR="00F85DE0" w:rsidRDefault="00F85DE0" w:rsidP="00F85DE0"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B32AD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37.2pt;margin-top:238.8pt;width:503.4pt;height:157.2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" fillcolor="white [3201]" stroked="f" strokeweight=".5pt">
                <v:textbox>
                  <w:txbxContent>
                    <w:p w14:paraId="272B1CCE" w14:textId="77777777" w:rsidR="00F85DE0" w:rsidRDefault="00F85DE0" w:rsidP="00F85DE0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</w:p>
                    <w:p w14:paraId="3BFCCC19" w14:textId="1E3EFF22" w:rsidR="00F85DE0" w:rsidRPr="00F85DE0" w:rsidRDefault="00F85DE0" w:rsidP="00F85DE0">
                      <w:pPr>
                        <w:pStyle w:val="Title"/>
                        <w:jc w:val="center"/>
                        <w:rPr>
                          <w:b/>
                          <w:outline/>
                          <w:color w:val="4BACC6" w:themeColor="accent5"/>
                          <w:spacing w:val="0"/>
                          <w:sz w:val="48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4BACC6" w:themeColor="accent5"/>
                          <w:spacing w:val="0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PAAREES </w:t>
                      </w:r>
                      <w:r w:rsidRPr="00F85DE0">
                        <w:rPr>
                          <w:b/>
                          <w:outline/>
                          <w:color w:val="4BACC6" w:themeColor="accent5"/>
                          <w:spacing w:val="0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 xml:space="preserve">                                                                        PERFUME COLLECTION AND DESCRIPTION</w:t>
                      </w:r>
                    </w:p>
                    <w:p w14:paraId="6C2EBCF0" w14:textId="77777777" w:rsidR="00F85DE0" w:rsidRDefault="00F85DE0" w:rsidP="00F85DE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37ED696" wp14:editId="636AC8A3">
                <wp:simplePos x="0" y="0"/>
                <wp:positionH relativeFrom="column">
                  <wp:posOffset>-444500</wp:posOffset>
                </wp:positionH>
                <wp:positionV relativeFrom="paragraph">
                  <wp:posOffset>5445125</wp:posOffset>
                </wp:positionV>
                <wp:extent cx="6393180" cy="2374900"/>
                <wp:effectExtent l="0" t="0" r="7620" b="63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3180" cy="2374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95188B" w14:textId="56212046" w:rsidR="00F85DE0" w:rsidRDefault="00F85DE0" w:rsidP="00F85DE0">
                            <w:pPr>
                              <w:pStyle w:val="NoSpacing"/>
                              <w:jc w:val="center"/>
                              <w:rPr>
                                <w:rStyle w:val="Strong"/>
                                <w:rFonts w:ascii="Arial Black" w:hAnsi="Arial Black"/>
                                <w:b w:val="0"/>
                                <w:bCs w:val="0"/>
                                <w:sz w:val="56"/>
                                <w:szCs w:val="56"/>
                                <w:u w:val="double"/>
                              </w:rPr>
                            </w:pPr>
                            <w:r>
                              <w:rPr>
                                <w:rStyle w:val="Strong"/>
                                <w:rFonts w:ascii="Arial Black" w:hAnsi="Arial Black"/>
                                <w:sz w:val="56"/>
                                <w:szCs w:val="56"/>
                                <w:u w:val="double"/>
                              </w:rPr>
                              <w:t>PAAREES PERFUME</w:t>
                            </w:r>
                          </w:p>
                          <w:p w14:paraId="7FDB89C6" w14:textId="20CF578F" w:rsidR="00F85DE0" w:rsidRDefault="00F85DE0" w:rsidP="00F85DE0">
                            <w:pPr>
                              <w:pStyle w:val="NormalWeb"/>
                              <w:jc w:val="center"/>
                              <w:rPr>
                                <w:rStyle w:val="Strong"/>
                                <w:rFonts w:asciiTheme="majorHAnsi" w:eastAsiaTheme="majorEastAsia" w:hAnsiTheme="majorHAnsi" w:cstheme="majorBidi"/>
                                <w:color w:val="4F81BD" w:themeColor="accen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Style w:val="Strong"/>
                                <w:rFonts w:eastAsiaTheme="majorEastAsia"/>
                                <w:sz w:val="40"/>
                                <w:szCs w:val="40"/>
                              </w:rPr>
                              <w:t xml:space="preserve">The </w:t>
                            </w:r>
                            <w:r>
                              <w:rPr>
                                <w:rStyle w:val="Strong"/>
                                <w:rFonts w:eastAsiaTheme="majorEastAsia"/>
                                <w:sz w:val="40"/>
                                <w:szCs w:val="40"/>
                              </w:rPr>
                              <w:t>Essence</w:t>
                            </w:r>
                            <w:r>
                              <w:rPr>
                                <w:rStyle w:val="Strong"/>
                                <w:rFonts w:eastAsiaTheme="majorEastAsia"/>
                                <w:sz w:val="40"/>
                                <w:szCs w:val="40"/>
                              </w:rPr>
                              <w:t xml:space="preserve"> Of  Elegance</w:t>
                            </w:r>
                          </w:p>
                          <w:p w14:paraId="7BE90AC1" w14:textId="1DB8FC42" w:rsidR="00F85DE0" w:rsidRPr="00F85DE0" w:rsidRDefault="00F85DE0" w:rsidP="00F85DE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85DE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Born from the heart of luxury, Paarees Perfume celebrates timeless beauty and sophistication. Each fragrance captures a unique story — from floral dreams to golden warmth — made for those who believe that scent is not just a touch, but a signature of personality.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ED696" id="Text Box 13" o:spid="_x0000_s1027" type="#_x0000_t202" style="position:absolute;margin-left:-35pt;margin-top:428.75pt;width:503.4pt;height:18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" fillcolor="white [3201]" stroked="f" strokeweight=".5pt">
                <v:textbox>
                  <w:txbxContent>
                    <w:p w14:paraId="7195188B" w14:textId="56212046" w:rsidR="00F85DE0" w:rsidRDefault="00F85DE0" w:rsidP="00F85DE0">
                      <w:pPr>
                        <w:pStyle w:val="NoSpacing"/>
                        <w:jc w:val="center"/>
                        <w:rPr>
                          <w:rStyle w:val="Strong"/>
                          <w:rFonts w:ascii="Arial Black" w:hAnsi="Arial Black"/>
                          <w:b w:val="0"/>
                          <w:bCs w:val="0"/>
                          <w:sz w:val="56"/>
                          <w:szCs w:val="56"/>
                          <w:u w:val="double"/>
                        </w:rPr>
                      </w:pPr>
                      <w:r>
                        <w:rPr>
                          <w:rStyle w:val="Strong"/>
                          <w:rFonts w:ascii="Arial Black" w:hAnsi="Arial Black"/>
                          <w:sz w:val="56"/>
                          <w:szCs w:val="56"/>
                          <w:u w:val="double"/>
                        </w:rPr>
                        <w:t>PAAREES PERFUME</w:t>
                      </w:r>
                    </w:p>
                    <w:p w14:paraId="7FDB89C6" w14:textId="20CF578F" w:rsidR="00F85DE0" w:rsidRDefault="00F85DE0" w:rsidP="00F85DE0">
                      <w:pPr>
                        <w:pStyle w:val="NormalWeb"/>
                        <w:jc w:val="center"/>
                        <w:rPr>
                          <w:rStyle w:val="Strong"/>
                          <w:rFonts w:asciiTheme="majorHAnsi" w:eastAsiaTheme="majorEastAsia" w:hAnsiTheme="majorHAnsi" w:cstheme="majorBidi"/>
                          <w:color w:val="4F81BD" w:themeColor="accent1"/>
                          <w:sz w:val="40"/>
                          <w:szCs w:val="40"/>
                        </w:rPr>
                      </w:pPr>
                      <w:r>
                        <w:rPr>
                          <w:rStyle w:val="Strong"/>
                          <w:rFonts w:eastAsiaTheme="majorEastAsia"/>
                          <w:sz w:val="40"/>
                          <w:szCs w:val="40"/>
                        </w:rPr>
                        <w:t xml:space="preserve">The </w:t>
                      </w:r>
                      <w:r>
                        <w:rPr>
                          <w:rStyle w:val="Strong"/>
                          <w:rFonts w:eastAsiaTheme="majorEastAsia"/>
                          <w:sz w:val="40"/>
                          <w:szCs w:val="40"/>
                        </w:rPr>
                        <w:t>Essence</w:t>
                      </w:r>
                      <w:r>
                        <w:rPr>
                          <w:rStyle w:val="Strong"/>
                          <w:rFonts w:eastAsiaTheme="majorEastAsia"/>
                          <w:sz w:val="40"/>
                          <w:szCs w:val="40"/>
                        </w:rPr>
                        <w:t xml:space="preserve"> Of  Elegance</w:t>
                      </w:r>
                    </w:p>
                    <w:p w14:paraId="7BE90AC1" w14:textId="1DB8FC42" w:rsidR="00F85DE0" w:rsidRPr="00F85DE0" w:rsidRDefault="00F85DE0" w:rsidP="00F85DE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85DE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Born from the heart of luxury, Paarees Perfume celebrates timeless beauty and sophistication. Each fragrance captures a unique story — from floral dreams to golden warmth — made for those who believe that scent is not just a touch, but a signature of personality.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752" behindDoc="1" locked="0" layoutInCell="1" allowOverlap="1" wp14:anchorId="13FB34F3" wp14:editId="12A0101A">
            <wp:simplePos x="0" y="0"/>
            <wp:positionH relativeFrom="column">
              <wp:posOffset>1600200</wp:posOffset>
            </wp:positionH>
            <wp:positionV relativeFrom="paragraph">
              <wp:posOffset>0</wp:posOffset>
            </wp:positionV>
            <wp:extent cx="2276475" cy="2381250"/>
            <wp:effectExtent l="0" t="0" r="0" b="0"/>
            <wp:wrapTight wrapText="bothSides">
              <wp:wrapPolygon edited="0">
                <wp:start x="12653" y="0"/>
                <wp:lineTo x="6146" y="2938"/>
                <wp:lineTo x="5242" y="5875"/>
                <wp:lineTo x="3977" y="7949"/>
                <wp:lineTo x="3977" y="8813"/>
                <wp:lineTo x="4700" y="11232"/>
                <wp:lineTo x="5784" y="13997"/>
                <wp:lineTo x="181" y="17107"/>
                <wp:lineTo x="181" y="19526"/>
                <wp:lineTo x="5061" y="20045"/>
                <wp:lineTo x="5061" y="21427"/>
                <wp:lineTo x="15003" y="21427"/>
                <wp:lineTo x="15364" y="20045"/>
                <wp:lineTo x="21148" y="19526"/>
                <wp:lineTo x="21148" y="17107"/>
                <wp:lineTo x="11207" y="16416"/>
                <wp:lineTo x="12291" y="14170"/>
                <wp:lineTo x="12110" y="13997"/>
                <wp:lineTo x="11207" y="11232"/>
                <wp:lineTo x="14822" y="8467"/>
                <wp:lineTo x="15545" y="6048"/>
                <wp:lineTo x="15183" y="3629"/>
                <wp:lineTo x="14460" y="2938"/>
                <wp:lineTo x="13556" y="0"/>
                <wp:lineTo x="12653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381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/>
          <w:color w:val="000000" w:themeColor="text1"/>
          <w:sz w:val="48"/>
          <w:szCs w:val="48"/>
          <w:u w:val="double"/>
        </w:rPr>
        <w:br w:type="page"/>
      </w:r>
      <w:bookmarkStart w:id="0" w:name="_Toc211805214"/>
    </w:p>
    <w:sdt>
      <w:sdtPr>
        <w:id w:val="179656296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sdtEndPr>
      <w:sdtContent>
        <w:p w14:paraId="19387C50" w14:textId="04CFDE2C" w:rsidR="00B03519" w:rsidRDefault="00B03519">
          <w:pPr>
            <w:pStyle w:val="TOCHeading"/>
          </w:pPr>
          <w:r>
            <w:t>Contents</w:t>
          </w:r>
        </w:p>
        <w:p w14:paraId="61A732E0" w14:textId="49672FD0" w:rsidR="00B03519" w:rsidRDefault="00B03519">
          <w:pPr>
            <w:pStyle w:val="TOC2"/>
            <w:tabs>
              <w:tab w:val="right" w:leader="dot" w:pos="863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828918" w:history="1">
            <w:r w:rsidRPr="00F902AE">
              <w:rPr>
                <w:rStyle w:val="Hyperlink"/>
                <w:noProof/>
              </w:rPr>
              <w:t>AMBER LUXE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795D0" w14:textId="30D86E3A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19" w:history="1">
            <w:r w:rsidRPr="00F902AE">
              <w:rPr>
                <w:rStyle w:val="Hyperlink"/>
                <w:noProof/>
              </w:rPr>
              <w:t>Fragrance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B2F9E" w14:textId="56C436B2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20" w:history="1">
            <w:r w:rsidRPr="00F902AE">
              <w:rPr>
                <w:rStyle w:val="Hyperlink"/>
                <w:noProof/>
              </w:rPr>
              <w:t>Fragrance Notes: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E9F2F" w14:textId="438E4426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21" w:history="1">
            <w:r w:rsidRPr="00F902AE">
              <w:rPr>
                <w:rStyle w:val="Hyperlink"/>
                <w:noProof/>
              </w:rPr>
              <w:t>Key Features: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D9F4B" w14:textId="0226CBCE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22" w:history="1">
            <w:r w:rsidRPr="00F902AE">
              <w:rPr>
                <w:rStyle w:val="Hyperlink"/>
                <w:noProof/>
              </w:rPr>
              <w:t>About the Brand: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4FC8E" w14:textId="7FE31A04" w:rsidR="00B03519" w:rsidRDefault="00B03519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1828923" w:history="1">
            <w:r w:rsidRPr="00F902AE">
              <w:rPr>
                <w:rStyle w:val="Hyperlink"/>
                <w:noProof/>
              </w:rPr>
              <w:t>VELVET ROSE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99441" w14:textId="77FA8AB1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24" w:history="1">
            <w:r w:rsidRPr="00F902AE">
              <w:rPr>
                <w:rStyle w:val="Hyperlink"/>
                <w:noProof/>
              </w:rPr>
              <w:t>Fragrance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92BBA" w14:textId="12467447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25" w:history="1">
            <w:r w:rsidRPr="00F902AE">
              <w:rPr>
                <w:rStyle w:val="Hyperlink"/>
                <w:noProof/>
              </w:rPr>
              <w:t>Fragrance Notes: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F3531" w14:textId="0A56EA5F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26" w:history="1">
            <w:r w:rsidRPr="00F902AE">
              <w:rPr>
                <w:rStyle w:val="Hyperlink"/>
                <w:noProof/>
              </w:rPr>
              <w:t>Key Features: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8829B" w14:textId="6D871FA5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27" w:history="1">
            <w:r w:rsidRPr="00F902AE">
              <w:rPr>
                <w:rStyle w:val="Hyperlink"/>
                <w:noProof/>
              </w:rPr>
              <w:t>About the Brand: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713B4" w14:textId="0B5B6A7C" w:rsidR="00B03519" w:rsidRDefault="00B03519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1828928" w:history="1">
            <w:r w:rsidRPr="00F902AE">
              <w:rPr>
                <w:rStyle w:val="Hyperlink"/>
                <w:noProof/>
              </w:rPr>
              <w:t>MIDNIGHT BLOOM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BBE5A" w14:textId="5A530600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29" w:history="1">
            <w:r w:rsidRPr="00F902AE">
              <w:rPr>
                <w:rStyle w:val="Hyperlink"/>
                <w:noProof/>
              </w:rPr>
              <w:t>Fragrance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26261" w14:textId="738F8FB6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30" w:history="1">
            <w:r w:rsidRPr="00F902AE">
              <w:rPr>
                <w:rStyle w:val="Hyperlink"/>
                <w:noProof/>
              </w:rPr>
              <w:t>Fragrance Notes: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4FB5C" w14:textId="48047FCB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31" w:history="1">
            <w:r w:rsidRPr="00F902AE">
              <w:rPr>
                <w:rStyle w:val="Hyperlink"/>
                <w:noProof/>
              </w:rPr>
              <w:t>Key Features: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B9CEA" w14:textId="464C91AA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32" w:history="1">
            <w:r w:rsidRPr="00F902AE">
              <w:rPr>
                <w:rStyle w:val="Hyperlink"/>
                <w:noProof/>
              </w:rPr>
              <w:t>About the Brand: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F8218" w14:textId="40D12B68" w:rsidR="00B03519" w:rsidRDefault="00B03519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1828933" w:history="1">
            <w:r w:rsidRPr="00F902AE">
              <w:rPr>
                <w:rStyle w:val="Hyperlink"/>
                <w:noProof/>
              </w:rPr>
              <w:t>GOLDEN AURA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E9854" w14:textId="2E19FDEF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34" w:history="1">
            <w:r w:rsidRPr="00F902AE">
              <w:rPr>
                <w:rStyle w:val="Hyperlink"/>
                <w:noProof/>
              </w:rPr>
              <w:t>Fragrance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69E8B" w14:textId="5DB7191E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35" w:history="1">
            <w:r w:rsidRPr="00F902AE">
              <w:rPr>
                <w:rStyle w:val="Hyperlink"/>
                <w:noProof/>
              </w:rPr>
              <w:t>Fragrance Notes: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CEDAB" w14:textId="724F5B75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36" w:history="1">
            <w:r w:rsidRPr="00F902AE">
              <w:rPr>
                <w:rStyle w:val="Hyperlink"/>
                <w:noProof/>
              </w:rPr>
              <w:t>Key Features: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6BBA6" w14:textId="20CD0EB1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37" w:history="1">
            <w:r w:rsidRPr="00F902AE">
              <w:rPr>
                <w:rStyle w:val="Hyperlink"/>
                <w:noProof/>
              </w:rPr>
              <w:t>About the Brand: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992F7" w14:textId="4E913495" w:rsidR="00B03519" w:rsidRDefault="00B03519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1828938" w:history="1">
            <w:r w:rsidRPr="00F902AE">
              <w:rPr>
                <w:rStyle w:val="Hyperlink"/>
                <w:noProof/>
              </w:rPr>
              <w:t>MYSTIC NOIR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7E864" w14:textId="6BD530D5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39" w:history="1">
            <w:r w:rsidRPr="00F902AE">
              <w:rPr>
                <w:rStyle w:val="Hyperlink"/>
                <w:noProof/>
              </w:rPr>
              <w:t>Fragrance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B3C49" w14:textId="66620C42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40" w:history="1">
            <w:r w:rsidRPr="00F902AE">
              <w:rPr>
                <w:rStyle w:val="Hyperlink"/>
                <w:noProof/>
              </w:rPr>
              <w:t>Fragrance Notes: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4B54E" w14:textId="08396960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41" w:history="1">
            <w:r w:rsidRPr="00F902AE">
              <w:rPr>
                <w:rStyle w:val="Hyperlink"/>
                <w:noProof/>
              </w:rPr>
              <w:t>Key Features: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C43AF" w14:textId="4B83BBDB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42" w:history="1">
            <w:r w:rsidRPr="00F902AE">
              <w:rPr>
                <w:rStyle w:val="Hyperlink"/>
                <w:noProof/>
              </w:rPr>
              <w:t>About the Brand: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D5BF3" w14:textId="72597768" w:rsidR="00B03519" w:rsidRDefault="00B03519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1828943" w:history="1">
            <w:r w:rsidRPr="00F902AE">
              <w:rPr>
                <w:rStyle w:val="Hyperlink"/>
                <w:noProof/>
              </w:rPr>
              <w:t>AZURE BLOOM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D6F25" w14:textId="782BE9F1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44" w:history="1">
            <w:r w:rsidRPr="00F902AE">
              <w:rPr>
                <w:rStyle w:val="Hyperlink"/>
                <w:noProof/>
              </w:rPr>
              <w:t>Fragrance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D8734" w14:textId="71D23E60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45" w:history="1">
            <w:r w:rsidRPr="00F902AE">
              <w:rPr>
                <w:rStyle w:val="Hyperlink"/>
                <w:noProof/>
              </w:rPr>
              <w:t>Fragrance Notes: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8A889" w14:textId="0034B6FD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46" w:history="1">
            <w:r w:rsidRPr="00F902AE">
              <w:rPr>
                <w:rStyle w:val="Hyperlink"/>
                <w:noProof/>
              </w:rPr>
              <w:t>Key Features: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67706" w14:textId="49301FC8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47" w:history="1">
            <w:r w:rsidRPr="00F902AE">
              <w:rPr>
                <w:rStyle w:val="Hyperlink"/>
                <w:noProof/>
              </w:rPr>
              <w:t>About the Brand: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0E032" w14:textId="587DBA73" w:rsidR="00B03519" w:rsidRDefault="00B03519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1828948" w:history="1">
            <w:r w:rsidRPr="00F902AE">
              <w:rPr>
                <w:rStyle w:val="Hyperlink"/>
                <w:noProof/>
              </w:rPr>
              <w:t>ROSE ELIXIR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5AECA" w14:textId="71E97F6A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49" w:history="1">
            <w:r w:rsidRPr="00F902AE">
              <w:rPr>
                <w:rStyle w:val="Hyperlink"/>
                <w:noProof/>
              </w:rPr>
              <w:t>Fragrance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F3FF2" w14:textId="18116A10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50" w:history="1">
            <w:r w:rsidRPr="00F902AE">
              <w:rPr>
                <w:rStyle w:val="Hyperlink"/>
                <w:noProof/>
              </w:rPr>
              <w:t>Fragrance Notes: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4E21C" w14:textId="6915526A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51" w:history="1">
            <w:r w:rsidRPr="00F902AE">
              <w:rPr>
                <w:rStyle w:val="Hyperlink"/>
                <w:noProof/>
              </w:rPr>
              <w:t>Key Features: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312AE" w14:textId="2EE8A9A5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52" w:history="1">
            <w:r w:rsidRPr="00F902AE">
              <w:rPr>
                <w:rStyle w:val="Hyperlink"/>
                <w:noProof/>
              </w:rPr>
              <w:t>About the Brand: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07422" w14:textId="51CB5366" w:rsidR="00B03519" w:rsidRDefault="00B03519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1828953" w:history="1">
            <w:r w:rsidRPr="00F902AE">
              <w:rPr>
                <w:rStyle w:val="Hyperlink"/>
                <w:noProof/>
              </w:rPr>
              <w:t>CITRUS CHARM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3E46F" w14:textId="27ACC63E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54" w:history="1">
            <w:r w:rsidRPr="00F902AE">
              <w:rPr>
                <w:rStyle w:val="Hyperlink"/>
                <w:noProof/>
              </w:rPr>
              <w:t>Fragrance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F7D5A" w14:textId="66935CA8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55" w:history="1">
            <w:r w:rsidRPr="00F902AE">
              <w:rPr>
                <w:rStyle w:val="Hyperlink"/>
                <w:noProof/>
              </w:rPr>
              <w:t>Fragrance Notes: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89605" w14:textId="5009E82F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56" w:history="1">
            <w:r w:rsidRPr="00F902AE">
              <w:rPr>
                <w:rStyle w:val="Hyperlink"/>
                <w:noProof/>
              </w:rPr>
              <w:t>Key Features: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04416" w14:textId="5EAB6944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57" w:history="1">
            <w:r w:rsidRPr="00F902AE">
              <w:rPr>
                <w:rStyle w:val="Hyperlink"/>
                <w:noProof/>
              </w:rPr>
              <w:t>About the Brand: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0ED03" w14:textId="2F964600" w:rsidR="00B03519" w:rsidRDefault="00B03519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1828958" w:history="1">
            <w:r w:rsidRPr="00F902AE">
              <w:rPr>
                <w:rStyle w:val="Hyperlink"/>
                <w:noProof/>
              </w:rPr>
              <w:t>MIDNIGHT 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170F2" w14:textId="1D2B2CB2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59" w:history="1">
            <w:r w:rsidRPr="00F902AE">
              <w:rPr>
                <w:rStyle w:val="Hyperlink"/>
                <w:noProof/>
              </w:rPr>
              <w:t>Fragrance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6BA20" w14:textId="7C50DD88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60" w:history="1">
            <w:r w:rsidRPr="00F902AE">
              <w:rPr>
                <w:rStyle w:val="Hyperlink"/>
                <w:noProof/>
              </w:rPr>
              <w:t>Fragrance Notes: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F18AA" w14:textId="2C19FB16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61" w:history="1">
            <w:r w:rsidRPr="00F902AE">
              <w:rPr>
                <w:rStyle w:val="Hyperlink"/>
                <w:noProof/>
              </w:rPr>
              <w:t>Key Features: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2370E" w14:textId="75A1B5A9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62" w:history="1">
            <w:r w:rsidRPr="00F902AE">
              <w:rPr>
                <w:rStyle w:val="Hyperlink"/>
                <w:noProof/>
              </w:rPr>
              <w:t>About the Brand: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6FEDB" w14:textId="0D35FB87" w:rsidR="00B03519" w:rsidRDefault="00B03519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1828963" w:history="1">
            <w:r w:rsidRPr="00F902AE">
              <w:rPr>
                <w:rStyle w:val="Hyperlink"/>
                <w:noProof/>
              </w:rPr>
              <w:t>GREEN SERENITY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C118B" w14:textId="3C592C0C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64" w:history="1">
            <w:r w:rsidRPr="00F902AE">
              <w:rPr>
                <w:rStyle w:val="Hyperlink"/>
                <w:noProof/>
              </w:rPr>
              <w:t>Price: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9D03F" w14:textId="346A8C1D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65" w:history="1">
            <w:r w:rsidRPr="00F902AE">
              <w:rPr>
                <w:rStyle w:val="Hyperlink"/>
                <w:noProof/>
              </w:rPr>
              <w:t>Fragrance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6D70D" w14:textId="66F44247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66" w:history="1">
            <w:r w:rsidRPr="00F902AE">
              <w:rPr>
                <w:rStyle w:val="Hyperlink"/>
                <w:noProof/>
              </w:rPr>
              <w:t>Fragrance Notes: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50994" w14:textId="38B0610A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67" w:history="1">
            <w:r w:rsidRPr="00F902AE">
              <w:rPr>
                <w:rStyle w:val="Hyperlink"/>
                <w:noProof/>
              </w:rPr>
              <w:t>Key Features: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D5658" w14:textId="2E8C1213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68" w:history="1">
            <w:r w:rsidRPr="00F902AE">
              <w:rPr>
                <w:rStyle w:val="Hyperlink"/>
                <w:noProof/>
              </w:rPr>
              <w:t>About the Brand: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6572C" w14:textId="52D3B050" w:rsidR="00B03519" w:rsidRDefault="00B03519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1828969" w:history="1">
            <w:r w:rsidRPr="00F902AE">
              <w:rPr>
                <w:rStyle w:val="Hyperlink"/>
                <w:noProof/>
              </w:rPr>
              <w:t>CLOUD  MIST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AE75D" w14:textId="6A7EE494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70" w:history="1">
            <w:r w:rsidRPr="00F902AE">
              <w:rPr>
                <w:rStyle w:val="Hyperlink"/>
                <w:noProof/>
              </w:rPr>
              <w:t>Fragrance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A8CFC" w14:textId="13CEFE75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71" w:history="1">
            <w:r w:rsidRPr="00F902AE">
              <w:rPr>
                <w:rStyle w:val="Hyperlink"/>
                <w:noProof/>
              </w:rPr>
              <w:t>Fragrance Notes: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F9435" w14:textId="12F1D70D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72" w:history="1">
            <w:r w:rsidRPr="00F902AE">
              <w:rPr>
                <w:rStyle w:val="Hyperlink"/>
                <w:noProof/>
              </w:rPr>
              <w:t>Key Features: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5AE6A" w14:textId="2E5A093F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73" w:history="1">
            <w:r w:rsidRPr="00F902AE">
              <w:rPr>
                <w:rStyle w:val="Hyperlink"/>
                <w:noProof/>
              </w:rPr>
              <w:t>About the Brand: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0E755" w14:textId="1D1F7ECE" w:rsidR="00B03519" w:rsidRDefault="00B03519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1828974" w:history="1">
            <w:r w:rsidRPr="00F902AE">
              <w:rPr>
                <w:rStyle w:val="Hyperlink"/>
                <w:noProof/>
              </w:rPr>
              <w:t>ROYAL ESSENCE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78505" w14:textId="71A215E4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75" w:history="1">
            <w:r w:rsidRPr="00F902AE">
              <w:rPr>
                <w:rStyle w:val="Hyperlink"/>
                <w:noProof/>
              </w:rPr>
              <w:t>Fragrance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6BBD4" w14:textId="269BCB2C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76" w:history="1">
            <w:r w:rsidRPr="00F902AE">
              <w:rPr>
                <w:rStyle w:val="Hyperlink"/>
                <w:noProof/>
              </w:rPr>
              <w:t>Fragrance Notes: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07189" w14:textId="00F888F2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77" w:history="1">
            <w:r w:rsidRPr="00F902AE">
              <w:rPr>
                <w:rStyle w:val="Hyperlink"/>
                <w:noProof/>
              </w:rPr>
              <w:t>Key Features: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04D1D" w14:textId="67A83285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78" w:history="1">
            <w:r w:rsidRPr="00F902AE">
              <w:rPr>
                <w:rStyle w:val="Hyperlink"/>
                <w:noProof/>
              </w:rPr>
              <w:t>About the Brand: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B4228" w14:textId="5263B91F" w:rsidR="00B03519" w:rsidRDefault="00B03519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1828979" w:history="1">
            <w:r w:rsidRPr="00F902AE">
              <w:rPr>
                <w:rStyle w:val="Hyperlink"/>
                <w:noProof/>
              </w:rPr>
              <w:t>GOLDEN DESIRE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5AC4E" w14:textId="1877E72C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80" w:history="1">
            <w:r w:rsidRPr="00F902AE">
              <w:rPr>
                <w:rStyle w:val="Hyperlink"/>
                <w:noProof/>
              </w:rPr>
              <w:t>Fragrance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019E2" w14:textId="183A83D6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81" w:history="1">
            <w:r w:rsidRPr="00F902AE">
              <w:rPr>
                <w:rStyle w:val="Hyperlink"/>
                <w:noProof/>
              </w:rPr>
              <w:t>Fragrance Notes: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DC78C" w14:textId="0767468B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82" w:history="1">
            <w:r w:rsidRPr="00F902AE">
              <w:rPr>
                <w:rStyle w:val="Hyperlink"/>
                <w:noProof/>
              </w:rPr>
              <w:t>Key Features: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D1488" w14:textId="1DD4E849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83" w:history="1">
            <w:r w:rsidRPr="00F902AE">
              <w:rPr>
                <w:rStyle w:val="Hyperlink"/>
                <w:noProof/>
              </w:rPr>
              <w:t>About the Brand: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99AF8" w14:textId="2A941D79" w:rsidR="00B03519" w:rsidRDefault="00B03519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1828984" w:history="1">
            <w:r w:rsidRPr="00F902AE">
              <w:rPr>
                <w:rStyle w:val="Hyperlink"/>
                <w:noProof/>
              </w:rPr>
              <w:t>LOST CHERRY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AF5C8" w14:textId="41409439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85" w:history="1">
            <w:r w:rsidRPr="00F902AE">
              <w:rPr>
                <w:rStyle w:val="Hyperlink"/>
                <w:noProof/>
              </w:rPr>
              <w:t>Price: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3E3C1" w14:textId="59115C8C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86" w:history="1">
            <w:r w:rsidRPr="00F902AE">
              <w:rPr>
                <w:rStyle w:val="Hyperlink"/>
                <w:noProof/>
              </w:rPr>
              <w:t>Fragrance Description: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544C0" w14:textId="5C292DD0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87" w:history="1">
            <w:r w:rsidRPr="00F902AE">
              <w:rPr>
                <w:rStyle w:val="Hyperlink"/>
                <w:noProof/>
              </w:rPr>
              <w:t>Fragrance Notes: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B20F0" w14:textId="58B0DA03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88" w:history="1">
            <w:r w:rsidRPr="00F902AE">
              <w:rPr>
                <w:rStyle w:val="Hyperlink"/>
                <w:noProof/>
              </w:rPr>
              <w:t>Key Features: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B70F5" w14:textId="68908CDA" w:rsidR="00B03519" w:rsidRDefault="00B03519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1828989" w:history="1">
            <w:r w:rsidRPr="00F902AE">
              <w:rPr>
                <w:rStyle w:val="Hyperlink"/>
                <w:noProof/>
              </w:rPr>
              <w:t>About the Brand: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_Toc211828989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05C681" w14:textId="0C78793D" w:rsidR="00B03519" w:rsidRDefault="00B03519">
          <w:r>
            <w:rPr>
              <w:b/>
              <w:bCs/>
              <w:noProof/>
            </w:rPr>
            <w:fldChar w:fldCharType="end"/>
          </w:r>
        </w:p>
      </w:sdtContent>
    </w:sdt>
    <w:p w14:paraId="1B6AD33C" w14:textId="053BA47C" w:rsidR="00B03519" w:rsidRDefault="00B03519">
      <w:pPr>
        <w:rPr>
          <w:rFonts w:ascii="Arial Black" w:hAnsi="Arial Black"/>
          <w:color w:val="000000" w:themeColor="text1"/>
          <w:sz w:val="48"/>
          <w:szCs w:val="48"/>
          <w:u w:val="double"/>
        </w:rPr>
      </w:pPr>
      <w:r>
        <w:rPr>
          <w:rFonts w:ascii="Arial Black" w:hAnsi="Arial Black"/>
          <w:color w:val="000000" w:themeColor="text1"/>
          <w:sz w:val="48"/>
          <w:szCs w:val="48"/>
          <w:u w:val="double"/>
        </w:rPr>
        <w:br w:type="page"/>
      </w:r>
    </w:p>
    <w:p w14:paraId="2B01DEFA" w14:textId="7C45C386" w:rsidR="00F85DE0" w:rsidRPr="00F85DE0" w:rsidRDefault="00F85DE0" w:rsidP="00F85DE0">
      <w:pPr>
        <w:tabs>
          <w:tab w:val="left" w:pos="5292"/>
        </w:tabs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rFonts w:ascii="Arial Black" w:hAnsi="Arial Black"/>
          <w:color w:val="000000" w:themeColor="text1"/>
          <w:sz w:val="48"/>
          <w:szCs w:val="48"/>
          <w:u w:val="double"/>
        </w:rPr>
        <w:lastRenderedPageBreak/>
        <w:t>Other Luxury</w:t>
      </w:r>
      <w:r>
        <w:rPr>
          <w:rFonts w:ascii="Arial Black" w:hAnsi="Arial Black"/>
          <w:color w:val="000000" w:themeColor="text1"/>
          <w:sz w:val="48"/>
          <w:szCs w:val="48"/>
          <w:u w:val="double"/>
        </w:rPr>
        <w:t xml:space="preserve"> Perfume Collection</w:t>
      </w:r>
      <w:bookmarkEnd w:id="0"/>
    </w:p>
    <w:p w14:paraId="3524F117" w14:textId="14F5DF41" w:rsidR="00F85DE0" w:rsidRDefault="00F85DE0" w:rsidP="00F85DE0">
      <w:pPr>
        <w:pStyle w:val="Heading2"/>
        <w:spacing w:before="0"/>
        <w:jc w:val="center"/>
        <w:rPr>
          <w:color w:val="1F497D" w:themeColor="text2"/>
          <w:sz w:val="40"/>
          <w:szCs w:val="40"/>
          <w:u w:val="double"/>
        </w:rPr>
      </w:pPr>
      <w:bookmarkStart w:id="1" w:name="_Toc211828918"/>
      <w:r>
        <w:rPr>
          <w:color w:val="1F497D" w:themeColor="text2"/>
          <w:sz w:val="40"/>
          <w:szCs w:val="40"/>
          <w:u w:val="double"/>
        </w:rPr>
        <w:t>AMBER LUXE</w:t>
      </w:r>
      <w:bookmarkEnd w:id="1"/>
    </w:p>
    <w:p w14:paraId="282024AE" w14:textId="6D9DDFCE" w:rsidR="003148D3" w:rsidRDefault="00E953B5">
      <w:r>
        <w:rPr>
          <w:noProof/>
        </w:rPr>
        <w:drawing>
          <wp:anchor distT="0" distB="0" distL="114300" distR="114300" simplePos="0" relativeHeight="251563008" behindDoc="1" locked="0" layoutInCell="1" allowOverlap="1" wp14:anchorId="2E78AC9B" wp14:editId="3E0255F6">
            <wp:simplePos x="0" y="0"/>
            <wp:positionH relativeFrom="column">
              <wp:posOffset>2682240</wp:posOffset>
            </wp:positionH>
            <wp:positionV relativeFrom="paragraph">
              <wp:posOffset>302260</wp:posOffset>
            </wp:positionV>
            <wp:extent cx="3764280" cy="3474720"/>
            <wp:effectExtent l="114300" t="114300" r="140970" b="14478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3474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FF8" w:rsidRPr="003148D3">
        <w:rPr>
          <w:rStyle w:val="Strong"/>
          <w:rFonts w:asciiTheme="majorHAnsi" w:eastAsiaTheme="majorEastAsia" w:hAnsiTheme="majorHAnsi" w:cstheme="majorBidi"/>
          <w:color w:val="17365D" w:themeColor="text2" w:themeShade="BF"/>
          <w:sz w:val="28"/>
          <w:szCs w:val="28"/>
          <w:u w:val="double"/>
        </w:rPr>
        <w:t>Price</w:t>
      </w:r>
      <w:r w:rsidR="00F56FF8">
        <w:t xml:space="preserve">: </w:t>
      </w:r>
    </w:p>
    <w:p w14:paraId="641F1B30" w14:textId="536DB41F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$120</w:t>
      </w:r>
    </w:p>
    <w:p w14:paraId="14AD956E" w14:textId="3EECF338" w:rsidR="00F85DE0" w:rsidRDefault="00F85DE0" w:rsidP="00F85DE0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bookmarkStart w:id="2" w:name="_Toc211805216"/>
      <w:bookmarkStart w:id="3" w:name="_Toc211828919"/>
      <w:r>
        <w:rPr>
          <w:rStyle w:val="Strong"/>
          <w:color w:val="17365D" w:themeColor="text2" w:themeShade="BF"/>
          <w:sz w:val="28"/>
          <w:szCs w:val="28"/>
          <w:u w:val="double"/>
        </w:rPr>
        <w:t xml:space="preserve">Fragrance </w:t>
      </w:r>
      <w:r w:rsidR="003148D3">
        <w:rPr>
          <w:rStyle w:val="Strong"/>
          <w:color w:val="17365D" w:themeColor="text2" w:themeShade="BF"/>
          <w:sz w:val="28"/>
          <w:szCs w:val="28"/>
          <w:u w:val="double"/>
        </w:rPr>
        <w:t>Description</w:t>
      </w:r>
      <w:r>
        <w:rPr>
          <w:rStyle w:val="Strong"/>
          <w:color w:val="17365D" w:themeColor="text2" w:themeShade="BF"/>
          <w:sz w:val="28"/>
          <w:szCs w:val="28"/>
          <w:u w:val="double"/>
        </w:rPr>
        <w:t>:</w:t>
      </w:r>
      <w:bookmarkEnd w:id="2"/>
      <w:bookmarkEnd w:id="3"/>
    </w:p>
    <w:p w14:paraId="2FCDD966" w14:textId="7A4CC13B" w:rsidR="00E953B5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A rich oriental fragrance with notes of amber, sandalwood</w:t>
      </w:r>
      <w:r w:rsidR="00E953B5" w:rsidRPr="00E953B5">
        <w:rPr>
          <w:noProof/>
        </w:rPr>
        <w:t xml:space="preserve"> </w:t>
      </w:r>
    </w:p>
    <w:p w14:paraId="1862DE53" w14:textId="519081BC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, and vanilla, exuding timeless luxury.</w:t>
      </w:r>
    </w:p>
    <w:p w14:paraId="23F7E07C" w14:textId="7AC1C535" w:rsidR="00071FF0" w:rsidRPr="003148D3" w:rsidRDefault="00F56FF8" w:rsidP="003148D3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4" w:name="_Toc211828920"/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t>Fragrance Notes:</w:t>
      </w:r>
      <w:bookmarkEnd w:id="4"/>
    </w:p>
    <w:p w14:paraId="776BAFB6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Top Notes: Citrus, Floral Accents</w:t>
      </w:r>
    </w:p>
    <w:p w14:paraId="7940E1EF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Heart Notes: Jasmine, Peony, Amber</w:t>
      </w:r>
    </w:p>
    <w:p w14:paraId="492881BD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 xml:space="preserve">Base </w:t>
      </w:r>
      <w:r w:rsidRPr="002D2DDE">
        <w:rPr>
          <w:rFonts w:ascii="Times New Roman" w:hAnsi="Times New Roman" w:cs="Times New Roman"/>
          <w:sz w:val="24"/>
          <w:szCs w:val="24"/>
        </w:rPr>
        <w:t>Notes: Musk, Vanilla, Sandalwood</w:t>
      </w:r>
    </w:p>
    <w:p w14:paraId="32060980" w14:textId="76B777BD" w:rsidR="00071FF0" w:rsidRPr="003148D3" w:rsidRDefault="00F56FF8" w:rsidP="003148D3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5" w:name="_Toc211828921"/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t>Key Features:</w:t>
      </w:r>
      <w:bookmarkEnd w:id="5"/>
    </w:p>
    <w:p w14:paraId="2CA7452C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• Elegant, long-lasting luxury scent</w:t>
      </w:r>
    </w:p>
    <w:p w14:paraId="28158260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• Perfect for day or night wear</w:t>
      </w:r>
    </w:p>
    <w:p w14:paraId="5C376B19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• Refined design and craftsmanship</w:t>
      </w:r>
    </w:p>
    <w:p w14:paraId="55149032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• A blend of modern and classic sophistication</w:t>
      </w:r>
    </w:p>
    <w:p w14:paraId="10ECC082" w14:textId="777986AB" w:rsidR="00071FF0" w:rsidRPr="003148D3" w:rsidRDefault="00F56FF8" w:rsidP="003148D3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6" w:name="_Toc211828922"/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t>About the Brand:</w:t>
      </w:r>
      <w:bookmarkEnd w:id="6"/>
    </w:p>
    <w:p w14:paraId="65A1F5BE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Each luxury perfume represents ar</w:t>
      </w:r>
      <w:r w:rsidRPr="002D2DDE">
        <w:rPr>
          <w:rFonts w:ascii="Times New Roman" w:hAnsi="Times New Roman" w:cs="Times New Roman"/>
          <w:sz w:val="24"/>
          <w:szCs w:val="24"/>
        </w:rPr>
        <w:t>tistry, emotion, and excellence — created for individuals who seek elegance, uniqueness, and unforgettable allure.</w:t>
      </w:r>
    </w:p>
    <w:p w14:paraId="115D74E9" w14:textId="77777777" w:rsidR="00071FF0" w:rsidRDefault="00F56FF8">
      <w:r>
        <w:t>────────────────────────────</w:t>
      </w:r>
    </w:p>
    <w:p w14:paraId="258C46EC" w14:textId="77777777" w:rsidR="00F85DE0" w:rsidRDefault="00F85DE0">
      <w:pPr>
        <w:pStyle w:val="Heading2"/>
      </w:pPr>
    </w:p>
    <w:p w14:paraId="65B0ABF5" w14:textId="77777777" w:rsidR="00F85DE0" w:rsidRDefault="00F85DE0">
      <w:pPr>
        <w:pStyle w:val="Heading2"/>
      </w:pPr>
    </w:p>
    <w:p w14:paraId="495ABDED" w14:textId="04C10BCE" w:rsidR="00071FF0" w:rsidRPr="00E953B5" w:rsidRDefault="003148D3" w:rsidP="00E953B5">
      <w:pPr>
        <w:pStyle w:val="Heading2"/>
        <w:spacing w:before="0"/>
        <w:jc w:val="center"/>
        <w:rPr>
          <w:color w:val="1F497D" w:themeColor="text2"/>
          <w:sz w:val="40"/>
          <w:szCs w:val="40"/>
          <w:u w:val="double"/>
        </w:rPr>
      </w:pPr>
      <w:r w:rsidRPr="00E953B5">
        <w:rPr>
          <w:color w:val="1F497D" w:themeColor="text2"/>
          <w:sz w:val="40"/>
          <w:szCs w:val="40"/>
          <w:u w:val="double"/>
        </w:rPr>
        <w:br w:type="page"/>
      </w:r>
      <w:bookmarkStart w:id="7" w:name="_Toc211828923"/>
      <w:r w:rsidR="00F56FF8" w:rsidRPr="00E953B5">
        <w:rPr>
          <w:color w:val="1F497D" w:themeColor="text2"/>
          <w:sz w:val="40"/>
          <w:szCs w:val="40"/>
          <w:u w:val="double"/>
        </w:rPr>
        <w:lastRenderedPageBreak/>
        <w:t>V</w:t>
      </w:r>
      <w:r w:rsidRPr="00E953B5">
        <w:rPr>
          <w:color w:val="1F497D" w:themeColor="text2"/>
          <w:sz w:val="40"/>
          <w:szCs w:val="40"/>
          <w:u w:val="double"/>
        </w:rPr>
        <w:t>ELVET ROSE</w:t>
      </w:r>
      <w:bookmarkEnd w:id="7"/>
    </w:p>
    <w:p w14:paraId="09357AB7" w14:textId="17EA928C" w:rsidR="003148D3" w:rsidRDefault="00F56FF8">
      <w:r w:rsidRPr="003148D3">
        <w:rPr>
          <w:rStyle w:val="Strong"/>
          <w:rFonts w:asciiTheme="majorHAnsi" w:eastAsiaTheme="majorEastAsia" w:hAnsiTheme="majorHAnsi" w:cstheme="majorBidi"/>
          <w:color w:val="17365D" w:themeColor="text2" w:themeShade="BF"/>
          <w:sz w:val="28"/>
          <w:szCs w:val="28"/>
          <w:u w:val="double"/>
        </w:rPr>
        <w:t>Price</w:t>
      </w:r>
      <w:r>
        <w:t xml:space="preserve">: </w:t>
      </w:r>
    </w:p>
    <w:p w14:paraId="3934F82D" w14:textId="1D04C7B3" w:rsidR="00071FF0" w:rsidRPr="002D2DDE" w:rsidRDefault="00B035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5F53428A" wp14:editId="460BDE70">
            <wp:simplePos x="0" y="0"/>
            <wp:positionH relativeFrom="column">
              <wp:posOffset>2987040</wp:posOffset>
            </wp:positionH>
            <wp:positionV relativeFrom="paragraph">
              <wp:posOffset>13335</wp:posOffset>
            </wp:positionV>
            <wp:extent cx="3195320" cy="3444240"/>
            <wp:effectExtent l="114300" t="114300" r="100330" b="137160"/>
            <wp:wrapThrough wrapText="bothSides">
              <wp:wrapPolygon edited="0">
                <wp:start x="-773" y="-717"/>
                <wp:lineTo x="-773" y="22341"/>
                <wp:lineTo x="22149" y="22341"/>
                <wp:lineTo x="22149" y="-717"/>
                <wp:lineTo x="-773" y="-717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3444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FF8" w:rsidRPr="002D2DDE">
        <w:rPr>
          <w:rFonts w:ascii="Times New Roman" w:hAnsi="Times New Roman" w:cs="Times New Roman"/>
          <w:sz w:val="24"/>
          <w:szCs w:val="24"/>
        </w:rPr>
        <w:t>$95</w:t>
      </w:r>
    </w:p>
    <w:p w14:paraId="16FA655D" w14:textId="2F572B5A" w:rsidR="00FA4A06" w:rsidRPr="00FA4A06" w:rsidRDefault="00FA4A06" w:rsidP="00FA4A06">
      <w:pPr>
        <w:pStyle w:val="Heading3"/>
        <w:rPr>
          <w:b w:val="0"/>
          <w:bCs w:val="0"/>
          <w:color w:val="17365D" w:themeColor="text2" w:themeShade="BF"/>
          <w:sz w:val="28"/>
          <w:szCs w:val="28"/>
          <w:u w:val="double"/>
        </w:rPr>
      </w:pPr>
      <w:bookmarkStart w:id="8" w:name="_Toc211828924"/>
      <w:r>
        <w:rPr>
          <w:rStyle w:val="Strong"/>
          <w:color w:val="17365D" w:themeColor="text2" w:themeShade="BF"/>
          <w:sz w:val="28"/>
          <w:szCs w:val="28"/>
          <w:u w:val="double"/>
        </w:rPr>
        <w:t>Fragrance Description:</w:t>
      </w:r>
      <w:bookmarkEnd w:id="8"/>
    </w:p>
    <w:p w14:paraId="4021B056" w14:textId="3786BC0C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 xml:space="preserve">A romantic floral scent that captures the beauty of blooming roses with soft </w:t>
      </w:r>
      <w:proofErr w:type="gramStart"/>
      <w:r w:rsidRPr="002D2DDE">
        <w:rPr>
          <w:rFonts w:ascii="Times New Roman" w:hAnsi="Times New Roman" w:cs="Times New Roman"/>
          <w:sz w:val="24"/>
          <w:szCs w:val="24"/>
        </w:rPr>
        <w:t>musk</w:t>
      </w:r>
      <w:r w:rsidR="00B03519" w:rsidRPr="00B03519">
        <w:rPr>
          <w:noProof/>
        </w:rPr>
        <w:t xml:space="preserve"> </w:t>
      </w:r>
      <w:r w:rsidRPr="002D2DDE">
        <w:rPr>
          <w:rFonts w:ascii="Times New Roman" w:hAnsi="Times New Roman" w:cs="Times New Roman"/>
          <w:sz w:val="24"/>
          <w:szCs w:val="24"/>
        </w:rPr>
        <w:t xml:space="preserve"> underto</w:t>
      </w:r>
      <w:r w:rsidRPr="002D2DDE">
        <w:rPr>
          <w:rFonts w:ascii="Times New Roman" w:hAnsi="Times New Roman" w:cs="Times New Roman"/>
          <w:sz w:val="24"/>
          <w:szCs w:val="24"/>
        </w:rPr>
        <w:t>nes</w:t>
      </w:r>
      <w:proofErr w:type="gramEnd"/>
      <w:r w:rsidRPr="002D2DDE">
        <w:rPr>
          <w:rFonts w:ascii="Times New Roman" w:hAnsi="Times New Roman" w:cs="Times New Roman"/>
          <w:sz w:val="24"/>
          <w:szCs w:val="24"/>
        </w:rPr>
        <w:t>.</w:t>
      </w:r>
    </w:p>
    <w:p w14:paraId="6776B2D9" w14:textId="4743452E" w:rsidR="00071FF0" w:rsidRPr="003148D3" w:rsidRDefault="00F56FF8" w:rsidP="003148D3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9" w:name="_Toc211828925"/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t>Fragrance Notes:</w:t>
      </w:r>
      <w:bookmarkEnd w:id="9"/>
    </w:p>
    <w:p w14:paraId="4FB82658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Top Notes: Citrus, Floral Accents</w:t>
      </w:r>
    </w:p>
    <w:p w14:paraId="66A3CCF1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Heart Notes: Jasmine, Peony, Amber</w:t>
      </w:r>
    </w:p>
    <w:p w14:paraId="34FA24A0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Base Notes: Musk, Vanilla, Sandalwood</w:t>
      </w:r>
    </w:p>
    <w:p w14:paraId="7B5BD740" w14:textId="5B758A30" w:rsidR="00071FF0" w:rsidRPr="003148D3" w:rsidRDefault="00F56FF8" w:rsidP="003148D3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10" w:name="_Toc211828926"/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t>Key Features:</w:t>
      </w:r>
      <w:bookmarkEnd w:id="10"/>
    </w:p>
    <w:p w14:paraId="0D5DBD3F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• Elegant, long-lasting luxury scent</w:t>
      </w:r>
    </w:p>
    <w:p w14:paraId="6031CB43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• Perfect for day or night wear</w:t>
      </w:r>
    </w:p>
    <w:p w14:paraId="714FBE13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• Refined design and craftsmanship</w:t>
      </w:r>
    </w:p>
    <w:p w14:paraId="1B3BDEF5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 xml:space="preserve">• </w:t>
      </w:r>
      <w:r w:rsidRPr="002D2DDE">
        <w:rPr>
          <w:rFonts w:ascii="Times New Roman" w:hAnsi="Times New Roman" w:cs="Times New Roman"/>
          <w:sz w:val="24"/>
          <w:szCs w:val="24"/>
        </w:rPr>
        <w:t>A blend of modern and classic sophistication</w:t>
      </w:r>
    </w:p>
    <w:p w14:paraId="62E520D0" w14:textId="27C569B8" w:rsidR="00071FF0" w:rsidRPr="003148D3" w:rsidRDefault="00F56FF8" w:rsidP="003148D3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br/>
      </w:r>
      <w:bookmarkStart w:id="11" w:name="_Toc211828927"/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t>About the Brand:</w:t>
      </w:r>
      <w:bookmarkEnd w:id="11"/>
    </w:p>
    <w:p w14:paraId="0B28B42A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Each luxury perfume represents artistry, emotion, and excellence — created for individuals who seek elegance, uniqueness, and unforgettable allure.</w:t>
      </w:r>
    </w:p>
    <w:p w14:paraId="3394789D" w14:textId="77777777" w:rsidR="00071FF0" w:rsidRDefault="00F56FF8">
      <w:r>
        <w:t>────────────────────────────</w:t>
      </w:r>
    </w:p>
    <w:p w14:paraId="1D3F88AB" w14:textId="77777777" w:rsidR="00F85DE0" w:rsidRDefault="00F85DE0">
      <w:pPr>
        <w:pStyle w:val="Heading2"/>
      </w:pPr>
    </w:p>
    <w:p w14:paraId="5B88465F" w14:textId="77777777" w:rsidR="00F85DE0" w:rsidRDefault="00F85DE0">
      <w:pPr>
        <w:pStyle w:val="Heading2"/>
      </w:pPr>
    </w:p>
    <w:p w14:paraId="2D7A9B84" w14:textId="77777777" w:rsidR="00F85DE0" w:rsidRDefault="00F85DE0">
      <w:pPr>
        <w:pStyle w:val="Heading2"/>
      </w:pPr>
    </w:p>
    <w:p w14:paraId="76E50E4A" w14:textId="77777777" w:rsidR="003148D3" w:rsidRDefault="003148D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61E3F234" w14:textId="7B473C66" w:rsidR="00071FF0" w:rsidRPr="003148D3" w:rsidRDefault="00F56FF8" w:rsidP="003148D3">
      <w:pPr>
        <w:pStyle w:val="Heading2"/>
        <w:spacing w:before="0"/>
        <w:jc w:val="center"/>
        <w:rPr>
          <w:color w:val="1F497D" w:themeColor="text2"/>
          <w:sz w:val="40"/>
          <w:szCs w:val="40"/>
          <w:u w:val="double"/>
        </w:rPr>
      </w:pPr>
      <w:bookmarkStart w:id="12" w:name="_Toc211828928"/>
      <w:r w:rsidRPr="003148D3">
        <w:rPr>
          <w:color w:val="1F497D" w:themeColor="text2"/>
          <w:sz w:val="40"/>
          <w:szCs w:val="40"/>
          <w:u w:val="double"/>
        </w:rPr>
        <w:lastRenderedPageBreak/>
        <w:t>M</w:t>
      </w:r>
      <w:r w:rsidR="003148D3" w:rsidRPr="003148D3">
        <w:rPr>
          <w:color w:val="1F497D" w:themeColor="text2"/>
          <w:sz w:val="40"/>
          <w:szCs w:val="40"/>
          <w:u w:val="double"/>
        </w:rPr>
        <w:t>IDNIGHT BLOOM</w:t>
      </w:r>
      <w:bookmarkEnd w:id="12"/>
    </w:p>
    <w:p w14:paraId="06D6AAE1" w14:textId="77777777" w:rsidR="003148D3" w:rsidRDefault="00F56FF8">
      <w:r w:rsidRPr="003148D3">
        <w:rPr>
          <w:rStyle w:val="Strong"/>
          <w:rFonts w:asciiTheme="majorHAnsi" w:eastAsiaTheme="majorEastAsia" w:hAnsiTheme="majorHAnsi" w:cstheme="majorBidi"/>
          <w:color w:val="17365D" w:themeColor="text2" w:themeShade="BF"/>
          <w:sz w:val="28"/>
          <w:szCs w:val="28"/>
          <w:u w:val="double"/>
        </w:rPr>
        <w:t>Price</w:t>
      </w:r>
      <w:r>
        <w:t xml:space="preserve">: </w:t>
      </w:r>
    </w:p>
    <w:p w14:paraId="00CFA690" w14:textId="488B8860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$110</w:t>
      </w:r>
    </w:p>
    <w:p w14:paraId="2BFBA311" w14:textId="01AAC739" w:rsidR="00FA4A06" w:rsidRDefault="00FA4A06"/>
    <w:p w14:paraId="6FAB94FF" w14:textId="0AAB6228" w:rsidR="00FA4A06" w:rsidRDefault="00B03519" w:rsidP="00FA4A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bookmarkStart w:id="13" w:name="_Toc211828929"/>
      <w:r>
        <w:rPr>
          <w:noProof/>
        </w:rPr>
        <w:drawing>
          <wp:anchor distT="0" distB="0" distL="114300" distR="114300" simplePos="0" relativeHeight="251707392" behindDoc="0" locked="0" layoutInCell="1" allowOverlap="1" wp14:anchorId="2890E022" wp14:editId="70C0ED03">
            <wp:simplePos x="0" y="0"/>
            <wp:positionH relativeFrom="column">
              <wp:posOffset>3901440</wp:posOffset>
            </wp:positionH>
            <wp:positionV relativeFrom="paragraph">
              <wp:posOffset>40005</wp:posOffset>
            </wp:positionV>
            <wp:extent cx="2407920" cy="3258185"/>
            <wp:effectExtent l="114300" t="114300" r="144780" b="151765"/>
            <wp:wrapThrough wrapText="bothSides">
              <wp:wrapPolygon edited="0">
                <wp:start x="-1025" y="-758"/>
                <wp:lineTo x="-1025" y="22480"/>
                <wp:lineTo x="22386" y="22480"/>
                <wp:lineTo x="22728" y="21722"/>
                <wp:lineTo x="22728" y="1515"/>
                <wp:lineTo x="22386" y="-758"/>
                <wp:lineTo x="-1025" y="-758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3258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4A06">
        <w:rPr>
          <w:rStyle w:val="Strong"/>
          <w:color w:val="17365D" w:themeColor="text2" w:themeShade="BF"/>
          <w:sz w:val="28"/>
          <w:szCs w:val="28"/>
          <w:u w:val="double"/>
        </w:rPr>
        <w:t>Fragrance Description:</w:t>
      </w:r>
      <w:bookmarkEnd w:id="13"/>
    </w:p>
    <w:p w14:paraId="3935847B" w14:textId="51F3A26F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 xml:space="preserve">Elegant and mysterious with jasmine, amber, and a hint of patchouli for evening </w:t>
      </w:r>
      <w:r w:rsidRPr="002D2DDE">
        <w:rPr>
          <w:rFonts w:ascii="Times New Roman" w:hAnsi="Times New Roman" w:cs="Times New Roman"/>
          <w:sz w:val="24"/>
          <w:szCs w:val="24"/>
        </w:rPr>
        <w:t>sophistication.</w:t>
      </w:r>
    </w:p>
    <w:p w14:paraId="552835EE" w14:textId="751C6C3E" w:rsidR="00071FF0" w:rsidRPr="003148D3" w:rsidRDefault="00F56FF8" w:rsidP="003148D3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14" w:name="_Toc211828930"/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t>Fragrance Notes:</w:t>
      </w:r>
      <w:bookmarkEnd w:id="14"/>
    </w:p>
    <w:p w14:paraId="02A9C933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Top Notes: Citrus, Floral Accents</w:t>
      </w:r>
    </w:p>
    <w:p w14:paraId="469865EB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Heart Notes: Jasmine, Peony, Amber</w:t>
      </w:r>
    </w:p>
    <w:p w14:paraId="5F8AD1A5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Base Notes: Mu</w:t>
      </w:r>
      <w:r w:rsidRPr="002D2DDE">
        <w:rPr>
          <w:rFonts w:ascii="Times New Roman" w:hAnsi="Times New Roman" w:cs="Times New Roman"/>
          <w:sz w:val="24"/>
          <w:szCs w:val="24"/>
        </w:rPr>
        <w:t>sk, Vanilla, Sandalwood</w:t>
      </w:r>
    </w:p>
    <w:p w14:paraId="6B999FA6" w14:textId="071FBD1F" w:rsidR="00071FF0" w:rsidRPr="003148D3" w:rsidRDefault="00F56FF8" w:rsidP="003148D3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15" w:name="_Toc211828931"/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t>Key Features:</w:t>
      </w:r>
      <w:bookmarkEnd w:id="15"/>
    </w:p>
    <w:p w14:paraId="7F8E950B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• Elegant, long-lasting luxury scent</w:t>
      </w:r>
    </w:p>
    <w:p w14:paraId="1BF8BD03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• Perfect for day or night wear</w:t>
      </w:r>
    </w:p>
    <w:p w14:paraId="3077D2DD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• Refined design and craftsmanship</w:t>
      </w:r>
    </w:p>
    <w:p w14:paraId="7FE139A7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• A blend of modern and classic sophistication</w:t>
      </w:r>
    </w:p>
    <w:p w14:paraId="7E6DC5E8" w14:textId="67A70EC6" w:rsidR="00071FF0" w:rsidRPr="003148D3" w:rsidRDefault="00F56FF8" w:rsidP="003148D3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16" w:name="_Toc211828932"/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t>About the Brand:</w:t>
      </w:r>
      <w:bookmarkEnd w:id="16"/>
    </w:p>
    <w:p w14:paraId="544E5A6E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Each luxury perfume represents artistry, e</w:t>
      </w:r>
      <w:r w:rsidRPr="002D2DDE">
        <w:rPr>
          <w:rFonts w:ascii="Times New Roman" w:hAnsi="Times New Roman" w:cs="Times New Roman"/>
          <w:sz w:val="24"/>
          <w:szCs w:val="24"/>
        </w:rPr>
        <w:t>motion, and excellence — created for individuals who seek elegance, uniqueness, and unforgettable allure.</w:t>
      </w:r>
    </w:p>
    <w:p w14:paraId="5CEFFF42" w14:textId="77777777" w:rsidR="00071FF0" w:rsidRDefault="00F56FF8">
      <w:r>
        <w:t>────────────────────────────</w:t>
      </w:r>
    </w:p>
    <w:p w14:paraId="2890BC1B" w14:textId="77777777" w:rsidR="00F85DE0" w:rsidRDefault="00F85DE0">
      <w:pPr>
        <w:pStyle w:val="Heading2"/>
      </w:pPr>
    </w:p>
    <w:p w14:paraId="69606E5D" w14:textId="77777777" w:rsidR="00F85DE0" w:rsidRDefault="00F85DE0">
      <w:pPr>
        <w:pStyle w:val="Heading2"/>
      </w:pPr>
    </w:p>
    <w:p w14:paraId="72119BB6" w14:textId="77777777" w:rsidR="00F85DE0" w:rsidRDefault="00F85DE0">
      <w:pPr>
        <w:pStyle w:val="Heading2"/>
      </w:pPr>
    </w:p>
    <w:p w14:paraId="24D3B9D2" w14:textId="77777777" w:rsidR="00F85DE0" w:rsidRDefault="00F85DE0">
      <w:pPr>
        <w:pStyle w:val="Heading2"/>
      </w:pPr>
    </w:p>
    <w:p w14:paraId="6A82D81A" w14:textId="77777777" w:rsidR="003148D3" w:rsidRDefault="003148D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7E2063E2" w14:textId="4C6219C1" w:rsidR="00071FF0" w:rsidRPr="003148D3" w:rsidRDefault="00F56FF8" w:rsidP="003148D3">
      <w:pPr>
        <w:pStyle w:val="Heading2"/>
        <w:spacing w:before="0"/>
        <w:jc w:val="center"/>
        <w:rPr>
          <w:color w:val="1F497D" w:themeColor="text2"/>
          <w:sz w:val="40"/>
          <w:szCs w:val="40"/>
          <w:u w:val="double"/>
        </w:rPr>
      </w:pPr>
      <w:bookmarkStart w:id="17" w:name="_Toc211828933"/>
      <w:r w:rsidRPr="003148D3">
        <w:rPr>
          <w:color w:val="1F497D" w:themeColor="text2"/>
          <w:sz w:val="40"/>
          <w:szCs w:val="40"/>
          <w:u w:val="double"/>
        </w:rPr>
        <w:lastRenderedPageBreak/>
        <w:t>G</w:t>
      </w:r>
      <w:r w:rsidR="003148D3" w:rsidRPr="003148D3">
        <w:rPr>
          <w:color w:val="1F497D" w:themeColor="text2"/>
          <w:sz w:val="40"/>
          <w:szCs w:val="40"/>
          <w:u w:val="double"/>
        </w:rPr>
        <w:t>OLDEN AURA</w:t>
      </w:r>
      <w:bookmarkEnd w:id="17"/>
    </w:p>
    <w:p w14:paraId="0DEA33C7" w14:textId="77777777" w:rsidR="003148D3" w:rsidRDefault="00F56FF8">
      <w:r w:rsidRPr="003148D3">
        <w:rPr>
          <w:rStyle w:val="Strong"/>
          <w:rFonts w:asciiTheme="majorHAnsi" w:eastAsiaTheme="majorEastAsia" w:hAnsiTheme="majorHAnsi" w:cstheme="majorBidi"/>
          <w:color w:val="17365D" w:themeColor="text2" w:themeShade="BF"/>
          <w:sz w:val="28"/>
          <w:szCs w:val="28"/>
          <w:u w:val="double"/>
        </w:rPr>
        <w:t>Price</w:t>
      </w:r>
      <w:r>
        <w:t>:</w:t>
      </w:r>
    </w:p>
    <w:p w14:paraId="3BA4DE4C" w14:textId="746626C4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 xml:space="preserve"> $105</w:t>
      </w:r>
    </w:p>
    <w:p w14:paraId="247FE1F7" w14:textId="77777777" w:rsidR="00FA4A06" w:rsidRDefault="00FA4A06" w:rsidP="00FA4A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bookmarkStart w:id="18" w:name="_Toc211828934"/>
      <w:r>
        <w:rPr>
          <w:rStyle w:val="Strong"/>
          <w:color w:val="17365D" w:themeColor="text2" w:themeShade="BF"/>
          <w:sz w:val="28"/>
          <w:szCs w:val="28"/>
          <w:u w:val="double"/>
        </w:rPr>
        <w:t>Fragrance Description:</w:t>
      </w:r>
      <w:bookmarkEnd w:id="18"/>
    </w:p>
    <w:p w14:paraId="3EF0D390" w14:textId="32692B30" w:rsidR="00071FF0" w:rsidRPr="002D2DDE" w:rsidRDefault="00B035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697BEE7A" wp14:editId="1CE8C55E">
            <wp:simplePos x="0" y="0"/>
            <wp:positionH relativeFrom="column">
              <wp:posOffset>3581400</wp:posOffset>
            </wp:positionH>
            <wp:positionV relativeFrom="paragraph">
              <wp:posOffset>14605</wp:posOffset>
            </wp:positionV>
            <wp:extent cx="2804160" cy="3368040"/>
            <wp:effectExtent l="114300" t="114300" r="148590" b="137160"/>
            <wp:wrapThrough wrapText="bothSides">
              <wp:wrapPolygon edited="0">
                <wp:start x="-880" y="-733"/>
                <wp:lineTo x="-880" y="22357"/>
                <wp:lineTo x="22451" y="22357"/>
                <wp:lineTo x="22598" y="1466"/>
                <wp:lineTo x="22304" y="-733"/>
                <wp:lineTo x="-880" y="-733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33680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FF8" w:rsidRPr="002D2DDE">
        <w:rPr>
          <w:rFonts w:ascii="Times New Roman" w:hAnsi="Times New Roman" w:cs="Times New Roman"/>
          <w:sz w:val="24"/>
          <w:szCs w:val="24"/>
        </w:rPr>
        <w:t>A luminous blend of citrus, amber, and vanilla that radiates elegance and charm.</w:t>
      </w:r>
      <w:r w:rsidRPr="00B03519">
        <w:rPr>
          <w:noProof/>
        </w:rPr>
        <w:t xml:space="preserve"> </w:t>
      </w:r>
    </w:p>
    <w:p w14:paraId="37F11FDE" w14:textId="5E716F92" w:rsidR="00071FF0" w:rsidRPr="003148D3" w:rsidRDefault="00F56FF8" w:rsidP="003148D3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19" w:name="_Toc211828935"/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t>Fragrance No</w:t>
      </w:r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t>tes:</w:t>
      </w:r>
      <w:bookmarkEnd w:id="19"/>
    </w:p>
    <w:p w14:paraId="38605859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Top Notes: Citrus, Floral Accents</w:t>
      </w:r>
    </w:p>
    <w:p w14:paraId="632A19DC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Heart Notes: Jasmine, Peony, Amber</w:t>
      </w:r>
    </w:p>
    <w:p w14:paraId="612EEA5B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Base Notes: Musk, Vanilla, Sandalwood</w:t>
      </w:r>
    </w:p>
    <w:p w14:paraId="5FE1924D" w14:textId="40D2275B" w:rsidR="00071FF0" w:rsidRPr="003148D3" w:rsidRDefault="00F56FF8" w:rsidP="003148D3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20" w:name="_Toc211828936"/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t>Key Features:</w:t>
      </w:r>
      <w:bookmarkEnd w:id="20"/>
    </w:p>
    <w:p w14:paraId="6BB68DBB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• Elegant, long-lasting luxury scent</w:t>
      </w:r>
    </w:p>
    <w:p w14:paraId="55681F24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• Perfect for day or night wear</w:t>
      </w:r>
    </w:p>
    <w:p w14:paraId="167F8A9D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• Refined design and craftsmanship</w:t>
      </w:r>
    </w:p>
    <w:p w14:paraId="35F5570B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 xml:space="preserve">• A blend of </w:t>
      </w:r>
      <w:r w:rsidRPr="002D2DDE">
        <w:rPr>
          <w:rFonts w:ascii="Times New Roman" w:hAnsi="Times New Roman" w:cs="Times New Roman"/>
          <w:sz w:val="24"/>
          <w:szCs w:val="24"/>
        </w:rPr>
        <w:t>modern and classic sophistication</w:t>
      </w:r>
    </w:p>
    <w:p w14:paraId="201908B4" w14:textId="0464325D" w:rsidR="00071FF0" w:rsidRPr="003148D3" w:rsidRDefault="00F56FF8" w:rsidP="003148D3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br/>
      </w:r>
      <w:bookmarkStart w:id="21" w:name="_Toc211828937"/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t>About the Brand:</w:t>
      </w:r>
      <w:bookmarkEnd w:id="21"/>
    </w:p>
    <w:p w14:paraId="7B6FB4B5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Each luxury perfume represents artistry, emotion, and excellence — created for individuals who seek elegance, uniqueness, and unforgettable allure.</w:t>
      </w:r>
    </w:p>
    <w:p w14:paraId="0774835C" w14:textId="77777777" w:rsidR="00071FF0" w:rsidRDefault="00F56FF8">
      <w:r>
        <w:t>────────────────────────────</w:t>
      </w:r>
    </w:p>
    <w:p w14:paraId="6C8DF0E7" w14:textId="77777777" w:rsidR="00F85DE0" w:rsidRDefault="00F85DE0">
      <w:pPr>
        <w:pStyle w:val="Heading2"/>
      </w:pPr>
    </w:p>
    <w:p w14:paraId="0574D8FC" w14:textId="77777777" w:rsidR="003148D3" w:rsidRDefault="003148D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0376B23B" w14:textId="29F9F808" w:rsidR="00071FF0" w:rsidRPr="003148D3" w:rsidRDefault="00F56FF8" w:rsidP="003148D3">
      <w:pPr>
        <w:pStyle w:val="Heading2"/>
        <w:spacing w:before="0"/>
        <w:jc w:val="center"/>
        <w:rPr>
          <w:color w:val="1F497D" w:themeColor="text2"/>
          <w:sz w:val="40"/>
          <w:szCs w:val="40"/>
          <w:u w:val="double"/>
        </w:rPr>
      </w:pPr>
      <w:bookmarkStart w:id="22" w:name="_Toc211828938"/>
      <w:r w:rsidRPr="003148D3">
        <w:rPr>
          <w:color w:val="1F497D" w:themeColor="text2"/>
          <w:sz w:val="40"/>
          <w:szCs w:val="40"/>
          <w:u w:val="double"/>
        </w:rPr>
        <w:lastRenderedPageBreak/>
        <w:t>M</w:t>
      </w:r>
      <w:r w:rsidR="003148D3" w:rsidRPr="003148D3">
        <w:rPr>
          <w:color w:val="1F497D" w:themeColor="text2"/>
          <w:sz w:val="40"/>
          <w:szCs w:val="40"/>
          <w:u w:val="double"/>
        </w:rPr>
        <w:t>YSTIC NOIR</w:t>
      </w:r>
      <w:bookmarkEnd w:id="22"/>
    </w:p>
    <w:p w14:paraId="2C31243D" w14:textId="77777777" w:rsidR="003148D3" w:rsidRDefault="00F56FF8">
      <w:r w:rsidRPr="003148D3">
        <w:rPr>
          <w:rStyle w:val="Strong"/>
          <w:rFonts w:asciiTheme="majorHAnsi" w:eastAsiaTheme="majorEastAsia" w:hAnsiTheme="majorHAnsi" w:cstheme="majorBidi"/>
          <w:color w:val="17365D" w:themeColor="text2" w:themeShade="BF"/>
          <w:sz w:val="28"/>
          <w:szCs w:val="28"/>
          <w:u w:val="double"/>
        </w:rPr>
        <w:t>Price</w:t>
      </w:r>
      <w:r>
        <w:t xml:space="preserve">: </w:t>
      </w:r>
    </w:p>
    <w:p w14:paraId="7BA02938" w14:textId="0E0D2534" w:rsidR="00071FF0" w:rsidRPr="002D2DDE" w:rsidRDefault="00B035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597F3030" wp14:editId="15F6B249">
            <wp:simplePos x="0" y="0"/>
            <wp:positionH relativeFrom="column">
              <wp:posOffset>3566160</wp:posOffset>
            </wp:positionH>
            <wp:positionV relativeFrom="paragraph">
              <wp:posOffset>104775</wp:posOffset>
            </wp:positionV>
            <wp:extent cx="2621280" cy="3261360"/>
            <wp:effectExtent l="114300" t="114300" r="140970" b="148590"/>
            <wp:wrapThrough wrapText="bothSides">
              <wp:wrapPolygon edited="0">
                <wp:start x="-942" y="-757"/>
                <wp:lineTo x="-942" y="22458"/>
                <wp:lineTo x="22291" y="22458"/>
                <wp:lineTo x="22605" y="21701"/>
                <wp:lineTo x="22605" y="1514"/>
                <wp:lineTo x="22291" y="-757"/>
                <wp:lineTo x="-942" y="-757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32613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FF8" w:rsidRPr="002D2DDE">
        <w:rPr>
          <w:rFonts w:ascii="Times New Roman" w:hAnsi="Times New Roman" w:cs="Times New Roman"/>
          <w:sz w:val="24"/>
          <w:szCs w:val="24"/>
        </w:rPr>
        <w:t>$119.99</w:t>
      </w:r>
    </w:p>
    <w:p w14:paraId="590C86CA" w14:textId="77777777" w:rsidR="00FA4A06" w:rsidRDefault="00FA4A06" w:rsidP="00FA4A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bookmarkStart w:id="23" w:name="_Toc211828939"/>
      <w:r>
        <w:rPr>
          <w:rStyle w:val="Strong"/>
          <w:color w:val="17365D" w:themeColor="text2" w:themeShade="BF"/>
          <w:sz w:val="28"/>
          <w:szCs w:val="28"/>
          <w:u w:val="double"/>
        </w:rPr>
        <w:t>Fragrance Description:</w:t>
      </w:r>
      <w:bookmarkEnd w:id="23"/>
    </w:p>
    <w:p w14:paraId="4A5A347E" w14:textId="1C7D4D5A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An into</w:t>
      </w:r>
      <w:r w:rsidRPr="002D2DDE">
        <w:rPr>
          <w:rFonts w:ascii="Times New Roman" w:hAnsi="Times New Roman" w:cs="Times New Roman"/>
          <w:sz w:val="24"/>
          <w:szCs w:val="24"/>
        </w:rPr>
        <w:t xml:space="preserve">xicating dark fragrance with blackcurrant, amber, and smoky vanilla for a </w:t>
      </w:r>
      <w:r w:rsidRPr="002D2DDE">
        <w:rPr>
          <w:rFonts w:ascii="Times New Roman" w:hAnsi="Times New Roman" w:cs="Times New Roman"/>
          <w:sz w:val="24"/>
          <w:szCs w:val="24"/>
        </w:rPr>
        <w:t>mysterious allure.</w:t>
      </w:r>
    </w:p>
    <w:p w14:paraId="019C9607" w14:textId="59C2E67E" w:rsidR="00071FF0" w:rsidRPr="003148D3" w:rsidRDefault="00F56FF8" w:rsidP="003148D3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24" w:name="_Toc211828940"/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t>Fragrance Notes:</w:t>
      </w:r>
      <w:bookmarkEnd w:id="24"/>
    </w:p>
    <w:p w14:paraId="6F342C42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Top Notes: Citrus, Floral Accents</w:t>
      </w:r>
    </w:p>
    <w:p w14:paraId="3F92D624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Heart Notes: Jasmine, Peony, Amber</w:t>
      </w:r>
    </w:p>
    <w:p w14:paraId="7F2DF353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Base Notes: Musk, Vanilla, Sandalwood</w:t>
      </w:r>
    </w:p>
    <w:p w14:paraId="20DCA599" w14:textId="21A533DA" w:rsidR="00071FF0" w:rsidRPr="003148D3" w:rsidRDefault="00F56FF8" w:rsidP="003148D3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25" w:name="_Toc211828941"/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t>Key Features:</w:t>
      </w:r>
      <w:bookmarkEnd w:id="25"/>
    </w:p>
    <w:p w14:paraId="4BC9AE88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• Elegant, long-la</w:t>
      </w:r>
      <w:r w:rsidRPr="002D2DDE">
        <w:rPr>
          <w:rFonts w:ascii="Times New Roman" w:hAnsi="Times New Roman" w:cs="Times New Roman"/>
          <w:sz w:val="24"/>
          <w:szCs w:val="24"/>
        </w:rPr>
        <w:t>sting luxury scent</w:t>
      </w:r>
    </w:p>
    <w:p w14:paraId="133969FB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• Perfect for day or night wear</w:t>
      </w:r>
    </w:p>
    <w:p w14:paraId="1CA37C1B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• Refined design and craftsmanship</w:t>
      </w:r>
    </w:p>
    <w:p w14:paraId="46DCDAF2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• A blend of modern and classic sophistication</w:t>
      </w:r>
    </w:p>
    <w:p w14:paraId="21C8462A" w14:textId="12ECCDF0" w:rsidR="00071FF0" w:rsidRPr="003148D3" w:rsidRDefault="00F56FF8" w:rsidP="003148D3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26" w:name="_Toc211828942"/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t>About the Brand:</w:t>
      </w:r>
      <w:bookmarkEnd w:id="26"/>
    </w:p>
    <w:p w14:paraId="1B388157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 xml:space="preserve">Each luxury perfume represents artistry, emotion, and excellence — created for individuals who </w:t>
      </w:r>
      <w:r w:rsidRPr="002D2DDE">
        <w:rPr>
          <w:rFonts w:ascii="Times New Roman" w:hAnsi="Times New Roman" w:cs="Times New Roman"/>
          <w:sz w:val="24"/>
          <w:szCs w:val="24"/>
        </w:rPr>
        <w:t>seek elegance, uniqueness, and unforgettable allure.</w:t>
      </w:r>
    </w:p>
    <w:p w14:paraId="61C6B667" w14:textId="77777777" w:rsidR="00071FF0" w:rsidRDefault="00F56FF8">
      <w:r>
        <w:t>────────────────────────────</w:t>
      </w:r>
    </w:p>
    <w:p w14:paraId="10DAFE48" w14:textId="77777777" w:rsidR="00F85DE0" w:rsidRDefault="00F85DE0">
      <w:pPr>
        <w:pStyle w:val="Heading2"/>
      </w:pPr>
    </w:p>
    <w:p w14:paraId="5DF48A04" w14:textId="77777777" w:rsidR="00F85DE0" w:rsidRDefault="00F85DE0">
      <w:pPr>
        <w:pStyle w:val="Heading2"/>
      </w:pPr>
    </w:p>
    <w:p w14:paraId="37BD7891" w14:textId="77777777" w:rsidR="00F85DE0" w:rsidRDefault="00F85DE0">
      <w:pPr>
        <w:pStyle w:val="Heading2"/>
      </w:pPr>
    </w:p>
    <w:p w14:paraId="4614D4D9" w14:textId="77777777" w:rsidR="00F85DE0" w:rsidRDefault="00F85DE0">
      <w:pPr>
        <w:pStyle w:val="Heading2"/>
      </w:pPr>
    </w:p>
    <w:p w14:paraId="744EC3A1" w14:textId="77777777" w:rsidR="003148D3" w:rsidRDefault="003148D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1F50786B" w14:textId="4A4B4062" w:rsidR="00071FF0" w:rsidRPr="003148D3" w:rsidRDefault="003148D3" w:rsidP="003148D3">
      <w:pPr>
        <w:pStyle w:val="Heading2"/>
        <w:spacing w:before="0"/>
        <w:jc w:val="center"/>
        <w:rPr>
          <w:color w:val="1F497D" w:themeColor="text2"/>
          <w:sz w:val="40"/>
          <w:szCs w:val="40"/>
          <w:u w:val="double"/>
        </w:rPr>
      </w:pPr>
      <w:bookmarkStart w:id="27" w:name="_Toc211828943"/>
      <w:r w:rsidRPr="003148D3">
        <w:rPr>
          <w:color w:val="1F497D" w:themeColor="text2"/>
          <w:sz w:val="40"/>
          <w:szCs w:val="40"/>
          <w:u w:val="double"/>
        </w:rPr>
        <w:lastRenderedPageBreak/>
        <w:t xml:space="preserve">AZURE </w:t>
      </w:r>
      <w:r w:rsidR="00F56FF8" w:rsidRPr="003148D3">
        <w:rPr>
          <w:color w:val="1F497D" w:themeColor="text2"/>
          <w:sz w:val="40"/>
          <w:szCs w:val="40"/>
          <w:u w:val="double"/>
        </w:rPr>
        <w:t>B</w:t>
      </w:r>
      <w:r w:rsidRPr="003148D3">
        <w:rPr>
          <w:color w:val="1F497D" w:themeColor="text2"/>
          <w:sz w:val="40"/>
          <w:szCs w:val="40"/>
          <w:u w:val="double"/>
        </w:rPr>
        <w:t>LOOM</w:t>
      </w:r>
      <w:bookmarkEnd w:id="27"/>
    </w:p>
    <w:p w14:paraId="3C7D4EDE" w14:textId="77777777" w:rsidR="003148D3" w:rsidRDefault="00F56FF8">
      <w:r w:rsidRPr="00E41106">
        <w:rPr>
          <w:rStyle w:val="Strong"/>
          <w:rFonts w:asciiTheme="majorHAnsi" w:eastAsiaTheme="majorEastAsia" w:hAnsiTheme="majorHAnsi" w:cstheme="majorBidi"/>
          <w:color w:val="17365D" w:themeColor="text2" w:themeShade="BF"/>
          <w:sz w:val="28"/>
          <w:szCs w:val="28"/>
          <w:u w:val="double"/>
        </w:rPr>
        <w:t>Price</w:t>
      </w:r>
      <w:r>
        <w:t>:</w:t>
      </w:r>
    </w:p>
    <w:p w14:paraId="6D286308" w14:textId="6368CAD2" w:rsidR="00071FF0" w:rsidRPr="00D84C7F" w:rsidRDefault="00B035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0A2C8F45" wp14:editId="6D59B3E7">
            <wp:simplePos x="0" y="0"/>
            <wp:positionH relativeFrom="column">
              <wp:posOffset>3322320</wp:posOffset>
            </wp:positionH>
            <wp:positionV relativeFrom="paragraph">
              <wp:posOffset>180975</wp:posOffset>
            </wp:positionV>
            <wp:extent cx="3017520" cy="4069080"/>
            <wp:effectExtent l="114300" t="114300" r="106680" b="140970"/>
            <wp:wrapThrough wrapText="bothSides">
              <wp:wrapPolygon edited="0">
                <wp:start x="-818" y="-607"/>
                <wp:lineTo x="-818" y="22247"/>
                <wp:lineTo x="22227" y="22247"/>
                <wp:lineTo x="22227" y="-607"/>
                <wp:lineTo x="-818" y="-607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4069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FF8" w:rsidRPr="00D84C7F">
        <w:rPr>
          <w:rFonts w:ascii="Times New Roman" w:hAnsi="Times New Roman" w:cs="Times New Roman"/>
          <w:sz w:val="24"/>
          <w:szCs w:val="24"/>
        </w:rPr>
        <w:t xml:space="preserve"> $125</w:t>
      </w:r>
    </w:p>
    <w:p w14:paraId="43D19AEC" w14:textId="77777777" w:rsidR="00FA4A06" w:rsidRDefault="00FA4A06" w:rsidP="00FA4A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bookmarkStart w:id="28" w:name="_Toc211828944"/>
      <w:r>
        <w:rPr>
          <w:rStyle w:val="Strong"/>
          <w:color w:val="17365D" w:themeColor="text2" w:themeShade="BF"/>
          <w:sz w:val="28"/>
          <w:szCs w:val="28"/>
          <w:u w:val="double"/>
        </w:rPr>
        <w:t>Fragrance Description:</w:t>
      </w:r>
      <w:bookmarkEnd w:id="28"/>
    </w:p>
    <w:p w14:paraId="416C12A8" w14:textId="4C72991D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Fresh and breezy with aquatic florals and sea breeze accords inspired by ocean serenity.</w:t>
      </w:r>
      <w:r w:rsidR="00B03519" w:rsidRPr="00B03519">
        <w:rPr>
          <w:noProof/>
        </w:rPr>
        <w:t xml:space="preserve"> </w:t>
      </w:r>
    </w:p>
    <w:p w14:paraId="6A148E78" w14:textId="620C2621" w:rsidR="00071FF0" w:rsidRPr="00E41106" w:rsidRDefault="00F56FF8" w:rsidP="00E411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29" w:name="_Toc211828945"/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>Fragrance Notes:</w:t>
      </w:r>
      <w:bookmarkEnd w:id="29"/>
    </w:p>
    <w:p w14:paraId="31AA90D3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Top Notes: Citrus, Floral Accents</w:t>
      </w:r>
    </w:p>
    <w:p w14:paraId="7782B276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 xml:space="preserve">Heart </w:t>
      </w:r>
      <w:r w:rsidRPr="00D84C7F">
        <w:rPr>
          <w:rFonts w:ascii="Times New Roman" w:hAnsi="Times New Roman" w:cs="Times New Roman"/>
          <w:sz w:val="24"/>
          <w:szCs w:val="24"/>
        </w:rPr>
        <w:t>Notes: Jasmine, Peony, Amber</w:t>
      </w:r>
    </w:p>
    <w:p w14:paraId="6C054177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Base Notes: Musk, Vanilla, Sandalwood</w:t>
      </w:r>
    </w:p>
    <w:p w14:paraId="20AD61F3" w14:textId="0D3FC242" w:rsidR="00071FF0" w:rsidRPr="00E41106" w:rsidRDefault="00F56FF8" w:rsidP="00E411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30" w:name="_Toc211828946"/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>Key Features:</w:t>
      </w:r>
      <w:bookmarkEnd w:id="30"/>
    </w:p>
    <w:p w14:paraId="36937A86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• Elegant, long-lasting luxury scent</w:t>
      </w:r>
    </w:p>
    <w:p w14:paraId="52D038F3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• Perfect for day or night wear</w:t>
      </w:r>
    </w:p>
    <w:p w14:paraId="1925AD0E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• Refined design and craftsmanship</w:t>
      </w:r>
    </w:p>
    <w:p w14:paraId="556C9F57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• A blend of modern and classic sophistication</w:t>
      </w:r>
    </w:p>
    <w:p w14:paraId="4329C1B8" w14:textId="429946D9" w:rsidR="00071FF0" w:rsidRPr="00E41106" w:rsidRDefault="00F56FF8" w:rsidP="00E411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31" w:name="_Toc211828947"/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 xml:space="preserve">About the </w:t>
      </w: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>Brand:</w:t>
      </w:r>
      <w:bookmarkEnd w:id="31"/>
    </w:p>
    <w:p w14:paraId="33F98603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Each luxury perfume represents artistry, emotion, and excellence — created for individuals who seek elegance, uniqueness, and unforgettable allure.</w:t>
      </w:r>
    </w:p>
    <w:p w14:paraId="0696F696" w14:textId="77777777" w:rsidR="00071FF0" w:rsidRDefault="00F56FF8">
      <w:r>
        <w:t>────────────────────────────</w:t>
      </w:r>
    </w:p>
    <w:p w14:paraId="4B6E1B65" w14:textId="77777777" w:rsidR="00F85DE0" w:rsidRDefault="00F85DE0">
      <w:pPr>
        <w:pStyle w:val="Heading2"/>
      </w:pPr>
    </w:p>
    <w:p w14:paraId="448EACA5" w14:textId="77777777" w:rsidR="00F85DE0" w:rsidRDefault="00F85DE0">
      <w:pPr>
        <w:pStyle w:val="Heading2"/>
      </w:pPr>
    </w:p>
    <w:p w14:paraId="0B619DC7" w14:textId="77777777" w:rsidR="00F85DE0" w:rsidRDefault="00F85DE0">
      <w:pPr>
        <w:pStyle w:val="Heading2"/>
      </w:pPr>
    </w:p>
    <w:p w14:paraId="3084464C" w14:textId="77777777" w:rsidR="003148D3" w:rsidRDefault="003148D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687E95A2" w14:textId="3D948C42" w:rsidR="00071FF0" w:rsidRPr="003148D3" w:rsidRDefault="00F56FF8" w:rsidP="003148D3">
      <w:pPr>
        <w:pStyle w:val="Heading2"/>
        <w:spacing w:before="0"/>
        <w:jc w:val="center"/>
        <w:rPr>
          <w:color w:val="1F497D" w:themeColor="text2"/>
          <w:sz w:val="40"/>
          <w:szCs w:val="40"/>
          <w:u w:val="double"/>
        </w:rPr>
      </w:pPr>
      <w:bookmarkStart w:id="32" w:name="_Toc211828948"/>
      <w:r w:rsidRPr="003148D3">
        <w:rPr>
          <w:color w:val="1F497D" w:themeColor="text2"/>
          <w:sz w:val="40"/>
          <w:szCs w:val="40"/>
          <w:u w:val="double"/>
        </w:rPr>
        <w:lastRenderedPageBreak/>
        <w:t>R</w:t>
      </w:r>
      <w:r w:rsidR="003148D3" w:rsidRPr="003148D3">
        <w:rPr>
          <w:color w:val="1F497D" w:themeColor="text2"/>
          <w:sz w:val="40"/>
          <w:szCs w:val="40"/>
          <w:u w:val="double"/>
        </w:rPr>
        <w:t>OSE ELIXIR</w:t>
      </w:r>
      <w:bookmarkEnd w:id="32"/>
    </w:p>
    <w:p w14:paraId="495DA5AE" w14:textId="77777777" w:rsidR="003148D3" w:rsidRDefault="00F56FF8">
      <w:r w:rsidRPr="00E41106">
        <w:rPr>
          <w:rStyle w:val="Strong"/>
          <w:rFonts w:asciiTheme="majorHAnsi" w:eastAsiaTheme="majorEastAsia" w:hAnsiTheme="majorHAnsi" w:cstheme="majorBidi"/>
          <w:color w:val="17365D" w:themeColor="text2" w:themeShade="BF"/>
          <w:sz w:val="28"/>
          <w:szCs w:val="28"/>
          <w:u w:val="double"/>
        </w:rPr>
        <w:t>Price</w:t>
      </w:r>
      <w:r>
        <w:t>:</w:t>
      </w:r>
    </w:p>
    <w:p w14:paraId="5B3F4A15" w14:textId="22006D97" w:rsidR="00071FF0" w:rsidRPr="00D84C7F" w:rsidRDefault="00B035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37C18DD1" wp14:editId="358631D2">
            <wp:simplePos x="0" y="0"/>
            <wp:positionH relativeFrom="column">
              <wp:posOffset>3627120</wp:posOffset>
            </wp:positionH>
            <wp:positionV relativeFrom="paragraph">
              <wp:posOffset>89535</wp:posOffset>
            </wp:positionV>
            <wp:extent cx="2540000" cy="3124200"/>
            <wp:effectExtent l="114300" t="114300" r="146050" b="152400"/>
            <wp:wrapThrough wrapText="bothSides">
              <wp:wrapPolygon edited="0">
                <wp:start x="-972" y="-790"/>
                <wp:lineTo x="-972" y="22522"/>
                <wp:lineTo x="22356" y="22522"/>
                <wp:lineTo x="22680" y="20546"/>
                <wp:lineTo x="22680" y="1580"/>
                <wp:lineTo x="22356" y="-790"/>
                <wp:lineTo x="-972" y="-79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124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FF8" w:rsidRPr="00D84C7F">
        <w:rPr>
          <w:rFonts w:ascii="Times New Roman" w:hAnsi="Times New Roman" w:cs="Times New Roman"/>
          <w:sz w:val="24"/>
          <w:szCs w:val="24"/>
        </w:rPr>
        <w:t xml:space="preserve"> $109.99</w:t>
      </w:r>
    </w:p>
    <w:p w14:paraId="03288060" w14:textId="20CE65EF" w:rsidR="00FA4A06" w:rsidRDefault="00FA4A06" w:rsidP="00FA4A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bookmarkStart w:id="33" w:name="_Toc211828949"/>
      <w:r>
        <w:rPr>
          <w:rStyle w:val="Strong"/>
          <w:color w:val="17365D" w:themeColor="text2" w:themeShade="BF"/>
          <w:sz w:val="28"/>
          <w:szCs w:val="28"/>
          <w:u w:val="double"/>
        </w:rPr>
        <w:t>Fragrance Description:</w:t>
      </w:r>
      <w:bookmarkEnd w:id="33"/>
    </w:p>
    <w:p w14:paraId="2609E67D" w14:textId="2F6071F4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A luxurious floral potion combining rose peta</w:t>
      </w:r>
      <w:r w:rsidRPr="00D84C7F">
        <w:rPr>
          <w:rFonts w:ascii="Times New Roman" w:hAnsi="Times New Roman" w:cs="Times New Roman"/>
          <w:sz w:val="24"/>
          <w:szCs w:val="24"/>
        </w:rPr>
        <w:t xml:space="preserve">ls, amber, and musk for a modern romantic </w:t>
      </w:r>
      <w:r w:rsidRPr="00D84C7F">
        <w:rPr>
          <w:rFonts w:ascii="Times New Roman" w:hAnsi="Times New Roman" w:cs="Times New Roman"/>
          <w:sz w:val="24"/>
          <w:szCs w:val="24"/>
        </w:rPr>
        <w:t>touch.</w:t>
      </w:r>
    </w:p>
    <w:p w14:paraId="64DC2199" w14:textId="24B488C9" w:rsidR="00071FF0" w:rsidRPr="00E41106" w:rsidRDefault="00F56FF8" w:rsidP="00E411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br/>
      </w:r>
      <w:bookmarkStart w:id="34" w:name="_Toc211828950"/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>Fragrance Notes:</w:t>
      </w:r>
      <w:bookmarkEnd w:id="34"/>
    </w:p>
    <w:p w14:paraId="6C01E2C4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Top Notes: Citrus, Floral Accents</w:t>
      </w:r>
    </w:p>
    <w:p w14:paraId="1F656088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Heart Notes: Jasmine, Peony, Amber</w:t>
      </w:r>
    </w:p>
    <w:p w14:paraId="0F350778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Base Notes: Musk, Vanilla, Sandalwood</w:t>
      </w:r>
    </w:p>
    <w:p w14:paraId="006C33B4" w14:textId="3CF04A15" w:rsidR="00071FF0" w:rsidRPr="00E41106" w:rsidRDefault="00F56FF8" w:rsidP="00E411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35" w:name="_Toc211828951"/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>Key Features:</w:t>
      </w:r>
      <w:bookmarkEnd w:id="35"/>
    </w:p>
    <w:p w14:paraId="52084134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• Elegant, long-lasting luxury scent</w:t>
      </w:r>
    </w:p>
    <w:p w14:paraId="21BA464E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• Perfect for day or nigh</w:t>
      </w:r>
      <w:r w:rsidRPr="00D84C7F">
        <w:rPr>
          <w:rFonts w:ascii="Times New Roman" w:hAnsi="Times New Roman" w:cs="Times New Roman"/>
          <w:sz w:val="24"/>
          <w:szCs w:val="24"/>
        </w:rPr>
        <w:t>t wear</w:t>
      </w:r>
    </w:p>
    <w:p w14:paraId="0227D82F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• Refined design and craftsmanship</w:t>
      </w:r>
    </w:p>
    <w:p w14:paraId="4D9D3F3E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• A blend of modern and classic sophistication</w:t>
      </w:r>
    </w:p>
    <w:p w14:paraId="249001E6" w14:textId="6956D0E8" w:rsidR="00071FF0" w:rsidRPr="00E41106" w:rsidRDefault="00F56FF8" w:rsidP="00E411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36" w:name="_Toc211828952"/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>About the Brand:</w:t>
      </w:r>
      <w:bookmarkEnd w:id="36"/>
    </w:p>
    <w:p w14:paraId="43A58CE7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Each luxury perfume represents artistry, emotion, and excellence — created for individuals who seek elegance, uniqueness, and unforgettable allur</w:t>
      </w:r>
      <w:r w:rsidRPr="00D84C7F">
        <w:rPr>
          <w:rFonts w:ascii="Times New Roman" w:hAnsi="Times New Roman" w:cs="Times New Roman"/>
          <w:sz w:val="24"/>
          <w:szCs w:val="24"/>
        </w:rPr>
        <w:t>e.</w:t>
      </w:r>
    </w:p>
    <w:p w14:paraId="411B442C" w14:textId="77777777" w:rsidR="00071FF0" w:rsidRDefault="00F56FF8">
      <w:r>
        <w:t>────────────────────────────</w:t>
      </w:r>
    </w:p>
    <w:p w14:paraId="6BA03BFB" w14:textId="77777777" w:rsidR="00F85DE0" w:rsidRDefault="00F85DE0">
      <w:pPr>
        <w:pStyle w:val="Heading2"/>
      </w:pPr>
    </w:p>
    <w:p w14:paraId="3FBB0B61" w14:textId="552BFFD8" w:rsidR="00F85DE0" w:rsidRDefault="00F85DE0">
      <w:pPr>
        <w:pStyle w:val="Heading2"/>
      </w:pPr>
    </w:p>
    <w:p w14:paraId="1402DA30" w14:textId="77777777" w:rsidR="00F85DE0" w:rsidRPr="00F85DE0" w:rsidRDefault="00F85DE0" w:rsidP="00F85DE0"/>
    <w:p w14:paraId="5CCCDC8A" w14:textId="77777777" w:rsidR="00F85DE0" w:rsidRDefault="00F85DE0">
      <w:pPr>
        <w:pStyle w:val="Heading2"/>
      </w:pPr>
    </w:p>
    <w:p w14:paraId="4C217119" w14:textId="77777777" w:rsidR="003148D3" w:rsidRDefault="003148D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24F6E5BA" w14:textId="322223BD" w:rsidR="00071FF0" w:rsidRPr="003148D3" w:rsidRDefault="00F56FF8" w:rsidP="003148D3">
      <w:pPr>
        <w:pStyle w:val="Heading2"/>
        <w:spacing w:before="0"/>
        <w:jc w:val="center"/>
        <w:rPr>
          <w:color w:val="1F497D" w:themeColor="text2"/>
          <w:sz w:val="40"/>
          <w:szCs w:val="40"/>
          <w:u w:val="double"/>
        </w:rPr>
      </w:pPr>
      <w:bookmarkStart w:id="37" w:name="_Toc211828953"/>
      <w:r w:rsidRPr="003148D3">
        <w:rPr>
          <w:color w:val="1F497D" w:themeColor="text2"/>
          <w:sz w:val="40"/>
          <w:szCs w:val="40"/>
          <w:u w:val="double"/>
        </w:rPr>
        <w:lastRenderedPageBreak/>
        <w:t>C</w:t>
      </w:r>
      <w:r w:rsidR="003148D3" w:rsidRPr="003148D3">
        <w:rPr>
          <w:color w:val="1F497D" w:themeColor="text2"/>
          <w:sz w:val="40"/>
          <w:szCs w:val="40"/>
          <w:u w:val="double"/>
        </w:rPr>
        <w:t>ITRUS CHARM</w:t>
      </w:r>
      <w:bookmarkEnd w:id="37"/>
    </w:p>
    <w:p w14:paraId="155705D1" w14:textId="77777777" w:rsidR="003148D3" w:rsidRDefault="00F56FF8">
      <w:r w:rsidRPr="003148D3">
        <w:rPr>
          <w:rStyle w:val="Strong"/>
          <w:rFonts w:asciiTheme="majorHAnsi" w:eastAsiaTheme="majorEastAsia" w:hAnsiTheme="majorHAnsi" w:cstheme="majorBidi"/>
          <w:color w:val="17365D" w:themeColor="text2" w:themeShade="BF"/>
          <w:sz w:val="28"/>
          <w:szCs w:val="28"/>
          <w:u w:val="double"/>
        </w:rPr>
        <w:t>Price</w:t>
      </w:r>
      <w:r>
        <w:t xml:space="preserve">: </w:t>
      </w:r>
    </w:p>
    <w:p w14:paraId="2ED7DDBF" w14:textId="1BF94D55" w:rsidR="00071FF0" w:rsidRPr="00D84C7F" w:rsidRDefault="00B035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2E0ECE4C" wp14:editId="53095A30">
            <wp:simplePos x="0" y="0"/>
            <wp:positionH relativeFrom="column">
              <wp:posOffset>3596640</wp:posOffset>
            </wp:positionH>
            <wp:positionV relativeFrom="paragraph">
              <wp:posOffset>123825</wp:posOffset>
            </wp:positionV>
            <wp:extent cx="2654935" cy="2654935"/>
            <wp:effectExtent l="133350" t="114300" r="145415" b="164465"/>
            <wp:wrapThrough wrapText="bothSides">
              <wp:wrapPolygon edited="0">
                <wp:start x="-930" y="-930"/>
                <wp:lineTo x="-1085" y="21853"/>
                <wp:lineTo x="-620" y="22783"/>
                <wp:lineTo x="22008" y="22783"/>
                <wp:lineTo x="22628" y="21698"/>
                <wp:lineTo x="22628" y="1860"/>
                <wp:lineTo x="22318" y="-930"/>
                <wp:lineTo x="-930" y="-93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26549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FF8" w:rsidRPr="00D84C7F">
        <w:rPr>
          <w:rFonts w:ascii="Times New Roman" w:hAnsi="Times New Roman" w:cs="Times New Roman"/>
          <w:sz w:val="24"/>
          <w:szCs w:val="24"/>
        </w:rPr>
        <w:t>$89.99</w:t>
      </w:r>
    </w:p>
    <w:p w14:paraId="509BC6DA" w14:textId="79B54BEC" w:rsidR="00FA4A06" w:rsidRDefault="00FA4A06" w:rsidP="00FA4A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bookmarkStart w:id="38" w:name="_Toc211828954"/>
      <w:r>
        <w:rPr>
          <w:rStyle w:val="Strong"/>
          <w:color w:val="17365D" w:themeColor="text2" w:themeShade="BF"/>
          <w:sz w:val="28"/>
          <w:szCs w:val="28"/>
          <w:u w:val="double"/>
        </w:rPr>
        <w:t>Fragrance Description:</w:t>
      </w:r>
      <w:bookmarkEnd w:id="38"/>
    </w:p>
    <w:p w14:paraId="2A62C5AD" w14:textId="773A8B2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 xml:space="preserve">Bright and sparkling with lemon, orange blossom, and white musk — pure sunshine in a </w:t>
      </w:r>
      <w:r w:rsidRPr="00D84C7F">
        <w:rPr>
          <w:rFonts w:ascii="Times New Roman" w:hAnsi="Times New Roman" w:cs="Times New Roman"/>
          <w:sz w:val="24"/>
          <w:szCs w:val="24"/>
        </w:rPr>
        <w:t>bottle.</w:t>
      </w:r>
    </w:p>
    <w:p w14:paraId="2A4636CB" w14:textId="46D18750" w:rsidR="00071FF0" w:rsidRPr="003148D3" w:rsidRDefault="00F56FF8" w:rsidP="003148D3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39" w:name="_Toc211828955"/>
      <w:r w:rsidRPr="003148D3">
        <w:rPr>
          <w:rStyle w:val="Strong"/>
          <w:color w:val="17365D" w:themeColor="text2" w:themeShade="BF"/>
          <w:sz w:val="28"/>
          <w:szCs w:val="28"/>
          <w:u w:val="double"/>
        </w:rPr>
        <w:t>Fragrance Notes:</w:t>
      </w:r>
      <w:bookmarkEnd w:id="39"/>
    </w:p>
    <w:p w14:paraId="62B0E562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Top Notes: Citrus, Floral Accents</w:t>
      </w:r>
    </w:p>
    <w:p w14:paraId="375CC010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Heart Notes: Jasmine, Peony, Amber</w:t>
      </w:r>
    </w:p>
    <w:p w14:paraId="7C40E905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Base Notes: Musk, Vanilla, Sandalwood</w:t>
      </w:r>
    </w:p>
    <w:p w14:paraId="61386265" w14:textId="6678E40C" w:rsidR="00071FF0" w:rsidRPr="00E41106" w:rsidRDefault="00F56FF8" w:rsidP="00E411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40" w:name="_Toc211828956"/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>Key Features:</w:t>
      </w:r>
      <w:bookmarkEnd w:id="40"/>
    </w:p>
    <w:p w14:paraId="4B23A704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• Elegant, long-lasting luxury scent</w:t>
      </w:r>
    </w:p>
    <w:p w14:paraId="31CB14A1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• Perfect for day or night wear</w:t>
      </w:r>
    </w:p>
    <w:p w14:paraId="56E3259A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• Refined design and craftsmanship</w:t>
      </w:r>
    </w:p>
    <w:p w14:paraId="632658DD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• A blend of modern and classic sophistication</w:t>
      </w:r>
    </w:p>
    <w:p w14:paraId="512C00E8" w14:textId="1D51CED8" w:rsidR="00071FF0" w:rsidRPr="00E41106" w:rsidRDefault="00F56FF8" w:rsidP="00E411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41" w:name="_Toc211828957"/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>About the Brand:</w:t>
      </w:r>
      <w:bookmarkEnd w:id="41"/>
    </w:p>
    <w:p w14:paraId="202BB055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Each luxury perfume represents artistry, emotion, and excellence — created for individuals who seek elegance, uniqueness, and unforgettable allure.</w:t>
      </w:r>
    </w:p>
    <w:p w14:paraId="4EE6E224" w14:textId="2BE10426" w:rsidR="00F85DE0" w:rsidRDefault="00F56FF8" w:rsidP="00F85DE0">
      <w:r>
        <w:t>────────────────────────────</w:t>
      </w:r>
    </w:p>
    <w:p w14:paraId="7268EF02" w14:textId="77777777" w:rsidR="00F85DE0" w:rsidRDefault="00F85DE0" w:rsidP="00F85DE0"/>
    <w:p w14:paraId="26E5B3B5" w14:textId="7877553C" w:rsidR="00F85DE0" w:rsidRPr="003148D3" w:rsidRDefault="00F85DE0" w:rsidP="003148D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5A758BE1" w14:textId="4252704F" w:rsidR="00071FF0" w:rsidRPr="003148D3" w:rsidRDefault="00F56FF8" w:rsidP="003148D3">
      <w:pPr>
        <w:pStyle w:val="Heading2"/>
        <w:spacing w:before="0"/>
        <w:jc w:val="center"/>
        <w:rPr>
          <w:color w:val="1F497D" w:themeColor="text2"/>
          <w:sz w:val="40"/>
          <w:szCs w:val="40"/>
          <w:u w:val="double"/>
        </w:rPr>
      </w:pPr>
      <w:bookmarkStart w:id="42" w:name="_Toc211828958"/>
      <w:r w:rsidRPr="003148D3">
        <w:rPr>
          <w:color w:val="1F497D" w:themeColor="text2"/>
          <w:sz w:val="40"/>
          <w:szCs w:val="40"/>
          <w:u w:val="double"/>
        </w:rPr>
        <w:lastRenderedPageBreak/>
        <w:t>M</w:t>
      </w:r>
      <w:r w:rsidR="003148D3" w:rsidRPr="003148D3">
        <w:rPr>
          <w:color w:val="1F497D" w:themeColor="text2"/>
          <w:sz w:val="40"/>
          <w:szCs w:val="40"/>
          <w:u w:val="double"/>
        </w:rPr>
        <w:t>IDNIGHT OUD</w:t>
      </w:r>
      <w:bookmarkEnd w:id="42"/>
    </w:p>
    <w:p w14:paraId="5DB26442" w14:textId="562BC0F2" w:rsidR="003148D3" w:rsidRDefault="00B03519">
      <w:r>
        <w:rPr>
          <w:noProof/>
        </w:rPr>
        <w:drawing>
          <wp:anchor distT="0" distB="0" distL="114300" distR="114300" simplePos="0" relativeHeight="251712512" behindDoc="0" locked="0" layoutInCell="1" allowOverlap="1" wp14:anchorId="12E9074D" wp14:editId="7A10164D">
            <wp:simplePos x="0" y="0"/>
            <wp:positionH relativeFrom="column">
              <wp:posOffset>3048000</wp:posOffset>
            </wp:positionH>
            <wp:positionV relativeFrom="paragraph">
              <wp:posOffset>363220</wp:posOffset>
            </wp:positionV>
            <wp:extent cx="3230880" cy="4426585"/>
            <wp:effectExtent l="114300" t="114300" r="102870" b="145415"/>
            <wp:wrapThrough wrapText="bothSides">
              <wp:wrapPolygon edited="0">
                <wp:start x="-764" y="-558"/>
                <wp:lineTo x="-764" y="22217"/>
                <wp:lineTo x="22160" y="22217"/>
                <wp:lineTo x="22160" y="-558"/>
                <wp:lineTo x="-764" y="-558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44265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FF8" w:rsidRPr="00E41106">
        <w:rPr>
          <w:rStyle w:val="Strong"/>
          <w:rFonts w:asciiTheme="majorHAnsi" w:eastAsiaTheme="majorEastAsia" w:hAnsiTheme="majorHAnsi" w:cstheme="majorBidi"/>
          <w:color w:val="17365D" w:themeColor="text2" w:themeShade="BF"/>
          <w:sz w:val="28"/>
          <w:szCs w:val="28"/>
          <w:u w:val="double"/>
        </w:rPr>
        <w:t>Price</w:t>
      </w:r>
      <w:r w:rsidR="00F56FF8">
        <w:t xml:space="preserve">: </w:t>
      </w:r>
    </w:p>
    <w:p w14:paraId="6A840F87" w14:textId="1F032193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$139.99</w:t>
      </w:r>
    </w:p>
    <w:p w14:paraId="5B31247B" w14:textId="0DE3FCD1" w:rsidR="00FA4A06" w:rsidRDefault="00FA4A06" w:rsidP="00FA4A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bookmarkStart w:id="43" w:name="_Toc211828959"/>
      <w:r>
        <w:rPr>
          <w:rStyle w:val="Strong"/>
          <w:color w:val="17365D" w:themeColor="text2" w:themeShade="BF"/>
          <w:sz w:val="28"/>
          <w:szCs w:val="28"/>
          <w:u w:val="double"/>
        </w:rPr>
        <w:t>Fragrance Description:</w:t>
      </w:r>
      <w:bookmarkEnd w:id="43"/>
    </w:p>
    <w:p w14:paraId="6754913F" w14:textId="7457D699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 xml:space="preserve">A luxurious oriental fragrance with spicy saffron and deep oud for evening </w:t>
      </w:r>
      <w:r w:rsidRPr="00D84C7F">
        <w:rPr>
          <w:rFonts w:ascii="Times New Roman" w:hAnsi="Times New Roman" w:cs="Times New Roman"/>
          <w:sz w:val="24"/>
          <w:szCs w:val="24"/>
        </w:rPr>
        <w:t>sophistication.</w:t>
      </w:r>
    </w:p>
    <w:p w14:paraId="32550A9C" w14:textId="411AA312" w:rsidR="00071FF0" w:rsidRPr="00E41106" w:rsidRDefault="00F56FF8" w:rsidP="00E411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br/>
      </w:r>
      <w:bookmarkStart w:id="44" w:name="_Toc211828960"/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>Fragrance Notes:</w:t>
      </w:r>
      <w:bookmarkEnd w:id="44"/>
    </w:p>
    <w:p w14:paraId="0384CBA8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Top Notes: Citrus,</w:t>
      </w:r>
      <w:r w:rsidRPr="00D84C7F">
        <w:rPr>
          <w:rFonts w:ascii="Times New Roman" w:hAnsi="Times New Roman" w:cs="Times New Roman"/>
          <w:sz w:val="24"/>
          <w:szCs w:val="24"/>
        </w:rPr>
        <w:t xml:space="preserve"> Floral Accents</w:t>
      </w:r>
    </w:p>
    <w:p w14:paraId="18859C5D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Heart Notes: Jasmine, Peony, Amber</w:t>
      </w:r>
    </w:p>
    <w:p w14:paraId="58CC5554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Base Notes: Musk, Vanilla, Sandalwood</w:t>
      </w:r>
    </w:p>
    <w:p w14:paraId="31F2648A" w14:textId="0D9C8FB1" w:rsidR="00071FF0" w:rsidRPr="00E41106" w:rsidRDefault="00F56FF8" w:rsidP="00E411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45" w:name="_Toc211828961"/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>Key Features:</w:t>
      </w:r>
      <w:bookmarkEnd w:id="45"/>
    </w:p>
    <w:p w14:paraId="3B07C0A0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• Elegant, long-lasting luxury scent</w:t>
      </w:r>
    </w:p>
    <w:p w14:paraId="33758055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• Perfect for day or night wear</w:t>
      </w:r>
    </w:p>
    <w:p w14:paraId="3DC91E49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• Refined design and craftsmanship</w:t>
      </w:r>
    </w:p>
    <w:p w14:paraId="679BB574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• A blend of modern and classic sophistication</w:t>
      </w:r>
    </w:p>
    <w:p w14:paraId="5B8D024C" w14:textId="6C016C17" w:rsidR="00071FF0" w:rsidRPr="00E41106" w:rsidRDefault="00F56FF8" w:rsidP="00E411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46" w:name="_Toc211828962"/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>About the Brand:</w:t>
      </w:r>
      <w:bookmarkEnd w:id="46"/>
    </w:p>
    <w:p w14:paraId="4B9E11AC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Each luxury perfume represents artistry, emotion, and excellence — created for individuals who seek elegance, uniqueness, and unforgettable allure.</w:t>
      </w:r>
    </w:p>
    <w:p w14:paraId="0A18DB30" w14:textId="77777777" w:rsidR="00071FF0" w:rsidRDefault="00F56FF8">
      <w:r>
        <w:t>────────────────────────────</w:t>
      </w:r>
    </w:p>
    <w:p w14:paraId="3BF6E55E" w14:textId="77777777" w:rsidR="00F85DE0" w:rsidRDefault="00F85DE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14C75A72" w14:textId="4DDEBC5F" w:rsidR="003148D3" w:rsidRPr="003148D3" w:rsidRDefault="00F56FF8" w:rsidP="003148D3">
      <w:pPr>
        <w:pStyle w:val="Heading2"/>
        <w:spacing w:before="0"/>
        <w:jc w:val="center"/>
        <w:rPr>
          <w:color w:val="1F497D" w:themeColor="text2"/>
          <w:sz w:val="40"/>
          <w:szCs w:val="40"/>
          <w:u w:val="double"/>
        </w:rPr>
      </w:pPr>
      <w:bookmarkStart w:id="47" w:name="_Toc211828963"/>
      <w:r w:rsidRPr="003148D3">
        <w:rPr>
          <w:color w:val="1F497D" w:themeColor="text2"/>
          <w:sz w:val="40"/>
          <w:szCs w:val="40"/>
          <w:u w:val="double"/>
        </w:rPr>
        <w:lastRenderedPageBreak/>
        <w:t>G</w:t>
      </w:r>
      <w:r w:rsidR="003148D3" w:rsidRPr="003148D3">
        <w:rPr>
          <w:color w:val="1F497D" w:themeColor="text2"/>
          <w:sz w:val="40"/>
          <w:szCs w:val="40"/>
          <w:u w:val="double"/>
        </w:rPr>
        <w:t>REEN SERENITY</w:t>
      </w:r>
      <w:bookmarkEnd w:id="47"/>
    </w:p>
    <w:p w14:paraId="376C220B" w14:textId="77777777" w:rsidR="003148D3" w:rsidRPr="00E41106" w:rsidRDefault="00F56FF8" w:rsidP="00E411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bookmarkStart w:id="48" w:name="_Toc211828964"/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>Price:</w:t>
      </w:r>
      <w:bookmarkEnd w:id="48"/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</w:p>
    <w:p w14:paraId="13B38FD1" w14:textId="2BABD1CB" w:rsidR="00071FF0" w:rsidRPr="00D84C7F" w:rsidRDefault="00B03519" w:rsidP="00D84C7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04DD40F1" wp14:editId="422206D1">
            <wp:simplePos x="0" y="0"/>
            <wp:positionH relativeFrom="column">
              <wp:posOffset>3688080</wp:posOffset>
            </wp:positionH>
            <wp:positionV relativeFrom="paragraph">
              <wp:posOffset>13335</wp:posOffset>
            </wp:positionV>
            <wp:extent cx="2758440" cy="3611880"/>
            <wp:effectExtent l="133350" t="114300" r="137160" b="160020"/>
            <wp:wrapThrough wrapText="bothSides">
              <wp:wrapPolygon edited="0">
                <wp:start x="-895" y="-684"/>
                <wp:lineTo x="-1044" y="21532"/>
                <wp:lineTo x="-597" y="22443"/>
                <wp:lineTo x="22077" y="22443"/>
                <wp:lineTo x="22227" y="22215"/>
                <wp:lineTo x="22525" y="21532"/>
                <wp:lineTo x="22376" y="-684"/>
                <wp:lineTo x="-895" y="-684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36118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FF8" w:rsidRPr="00D84C7F">
        <w:rPr>
          <w:rFonts w:ascii="Times New Roman" w:hAnsi="Times New Roman" w:cs="Times New Roman"/>
          <w:sz w:val="24"/>
          <w:szCs w:val="24"/>
        </w:rPr>
        <w:t>$89.99</w:t>
      </w:r>
    </w:p>
    <w:p w14:paraId="07515DE0" w14:textId="09958BC3" w:rsidR="00FA4A06" w:rsidRDefault="00FA4A06" w:rsidP="00FA4A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bookmarkStart w:id="49" w:name="_Toc211828965"/>
      <w:r>
        <w:rPr>
          <w:rStyle w:val="Strong"/>
          <w:color w:val="17365D" w:themeColor="text2" w:themeShade="BF"/>
          <w:sz w:val="28"/>
          <w:szCs w:val="28"/>
          <w:u w:val="double"/>
        </w:rPr>
        <w:t>Fragrance Description:</w:t>
      </w:r>
      <w:bookmarkEnd w:id="49"/>
    </w:p>
    <w:p w14:paraId="6AA10BE1" w14:textId="1A0778A3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A calming green fragrance w</w:t>
      </w:r>
      <w:r w:rsidRPr="00D84C7F">
        <w:rPr>
          <w:rFonts w:ascii="Times New Roman" w:hAnsi="Times New Roman" w:cs="Times New Roman"/>
          <w:sz w:val="24"/>
          <w:szCs w:val="24"/>
        </w:rPr>
        <w:t>ith notes of bamboo, citrus leaves, and soft white musk.</w:t>
      </w:r>
      <w:r w:rsidR="00B03519" w:rsidRPr="00B03519">
        <w:rPr>
          <w:noProof/>
        </w:rPr>
        <w:t xml:space="preserve"> </w:t>
      </w:r>
    </w:p>
    <w:p w14:paraId="3F51B777" w14:textId="35EEB2BF" w:rsidR="00071FF0" w:rsidRPr="00E41106" w:rsidRDefault="00F56FF8" w:rsidP="00E411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50" w:name="_Toc211828966"/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>Fragrance Notes:</w:t>
      </w:r>
      <w:bookmarkEnd w:id="50"/>
    </w:p>
    <w:p w14:paraId="3CF82C51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Top Notes: Citrus, Floral Accents</w:t>
      </w:r>
    </w:p>
    <w:p w14:paraId="17C90255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Heart Notes: Jasmine, Peony, Amber</w:t>
      </w:r>
    </w:p>
    <w:p w14:paraId="156B47BB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Base Notes: Musk, Vanilla, Sandalwood</w:t>
      </w:r>
    </w:p>
    <w:p w14:paraId="4FAB8409" w14:textId="214C0E9F" w:rsidR="00071FF0" w:rsidRPr="00E41106" w:rsidRDefault="00F56FF8" w:rsidP="00E411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51" w:name="_Toc211828967"/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>Key Features:</w:t>
      </w:r>
      <w:bookmarkEnd w:id="51"/>
    </w:p>
    <w:p w14:paraId="01F52278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• Elegant, long-lasting luxury scent</w:t>
      </w:r>
    </w:p>
    <w:p w14:paraId="3437F6DD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 xml:space="preserve">• Perfect for </w:t>
      </w:r>
      <w:r w:rsidRPr="00D84C7F">
        <w:rPr>
          <w:rFonts w:ascii="Times New Roman" w:hAnsi="Times New Roman" w:cs="Times New Roman"/>
          <w:sz w:val="24"/>
          <w:szCs w:val="24"/>
        </w:rPr>
        <w:t>day or night wear</w:t>
      </w:r>
    </w:p>
    <w:p w14:paraId="620648A3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• Refined design and craftsmanship</w:t>
      </w:r>
    </w:p>
    <w:p w14:paraId="261D8995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• A blend of modern and classic sophistication</w:t>
      </w:r>
    </w:p>
    <w:p w14:paraId="5633CFFA" w14:textId="7DD9BD4E" w:rsidR="00071FF0" w:rsidRPr="00E41106" w:rsidRDefault="00F56FF8" w:rsidP="00E411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52" w:name="_Toc211828968"/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>About the Brand:</w:t>
      </w:r>
      <w:bookmarkEnd w:id="52"/>
    </w:p>
    <w:p w14:paraId="1CBE822A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Each luxury perfume represents artistry, emotion, and excellence — created for individuals who seek elegance, uniqueness, and unforget</w:t>
      </w:r>
      <w:r w:rsidRPr="00D84C7F">
        <w:rPr>
          <w:rFonts w:ascii="Times New Roman" w:hAnsi="Times New Roman" w:cs="Times New Roman"/>
          <w:sz w:val="24"/>
          <w:szCs w:val="24"/>
        </w:rPr>
        <w:t>table allure.</w:t>
      </w:r>
    </w:p>
    <w:p w14:paraId="53943EA7" w14:textId="77777777" w:rsidR="00071FF0" w:rsidRDefault="00F56FF8">
      <w:r>
        <w:t>────────────────────────────</w:t>
      </w:r>
    </w:p>
    <w:p w14:paraId="2918AA54" w14:textId="77777777" w:rsidR="00F85DE0" w:rsidRDefault="00F85DE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79346BC0" w14:textId="753537E0" w:rsidR="00071FF0" w:rsidRPr="003148D3" w:rsidRDefault="00F56FF8" w:rsidP="003148D3">
      <w:pPr>
        <w:pStyle w:val="Heading2"/>
        <w:spacing w:before="0"/>
        <w:jc w:val="center"/>
        <w:rPr>
          <w:color w:val="1F497D" w:themeColor="text2"/>
          <w:sz w:val="40"/>
          <w:szCs w:val="40"/>
          <w:u w:val="double"/>
        </w:rPr>
      </w:pPr>
      <w:bookmarkStart w:id="53" w:name="_Toc211828969"/>
      <w:proofErr w:type="gramStart"/>
      <w:r w:rsidRPr="003148D3">
        <w:rPr>
          <w:color w:val="1F497D" w:themeColor="text2"/>
          <w:sz w:val="40"/>
          <w:szCs w:val="40"/>
          <w:u w:val="double"/>
        </w:rPr>
        <w:lastRenderedPageBreak/>
        <w:t>C</w:t>
      </w:r>
      <w:r w:rsidR="003148D3" w:rsidRPr="003148D3">
        <w:rPr>
          <w:color w:val="1F497D" w:themeColor="text2"/>
          <w:sz w:val="40"/>
          <w:szCs w:val="40"/>
          <w:u w:val="double"/>
        </w:rPr>
        <w:t xml:space="preserve">LOUD </w:t>
      </w:r>
      <w:r w:rsidRPr="003148D3">
        <w:rPr>
          <w:color w:val="1F497D" w:themeColor="text2"/>
          <w:sz w:val="40"/>
          <w:szCs w:val="40"/>
          <w:u w:val="double"/>
        </w:rPr>
        <w:t xml:space="preserve"> M</w:t>
      </w:r>
      <w:r w:rsidR="003148D3" w:rsidRPr="003148D3">
        <w:rPr>
          <w:color w:val="1F497D" w:themeColor="text2"/>
          <w:sz w:val="40"/>
          <w:szCs w:val="40"/>
          <w:u w:val="double"/>
        </w:rPr>
        <w:t>IST</w:t>
      </w:r>
      <w:bookmarkEnd w:id="53"/>
      <w:proofErr w:type="gramEnd"/>
    </w:p>
    <w:p w14:paraId="5AD6FA15" w14:textId="4050109A" w:rsidR="003148D3" w:rsidRDefault="00F56FF8">
      <w:r w:rsidRPr="00E41106">
        <w:rPr>
          <w:rStyle w:val="Strong"/>
          <w:rFonts w:asciiTheme="majorHAnsi" w:eastAsiaTheme="majorEastAsia" w:hAnsiTheme="majorHAnsi" w:cstheme="majorBidi"/>
          <w:color w:val="17365D" w:themeColor="text2" w:themeShade="BF"/>
          <w:sz w:val="28"/>
          <w:szCs w:val="28"/>
          <w:u w:val="double"/>
        </w:rPr>
        <w:t>Price</w:t>
      </w:r>
      <w:r>
        <w:t>:</w:t>
      </w:r>
    </w:p>
    <w:p w14:paraId="6B1691D8" w14:textId="79FB75A3" w:rsidR="00071FF0" w:rsidRPr="00D84C7F" w:rsidRDefault="00B035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1C1469C5" wp14:editId="3C37B61B">
            <wp:simplePos x="0" y="0"/>
            <wp:positionH relativeFrom="column">
              <wp:posOffset>4023360</wp:posOffset>
            </wp:positionH>
            <wp:positionV relativeFrom="paragraph">
              <wp:posOffset>13970</wp:posOffset>
            </wp:positionV>
            <wp:extent cx="2301240" cy="3451860"/>
            <wp:effectExtent l="114300" t="114300" r="118110" b="148590"/>
            <wp:wrapThrough wrapText="bothSides">
              <wp:wrapPolygon edited="0">
                <wp:start x="-1073" y="-715"/>
                <wp:lineTo x="-1073" y="22411"/>
                <wp:lineTo x="22530" y="22411"/>
                <wp:lineTo x="22530" y="-715"/>
                <wp:lineTo x="-1073" y="-715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34518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FF8" w:rsidRPr="00D84C7F">
        <w:rPr>
          <w:rFonts w:ascii="Times New Roman" w:hAnsi="Times New Roman" w:cs="Times New Roman"/>
          <w:sz w:val="24"/>
          <w:szCs w:val="24"/>
        </w:rPr>
        <w:t xml:space="preserve"> $94.99</w:t>
      </w:r>
    </w:p>
    <w:p w14:paraId="578B1006" w14:textId="77777777" w:rsidR="00FA4A06" w:rsidRDefault="00FA4A06" w:rsidP="00FA4A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bookmarkStart w:id="54" w:name="_Toc211828970"/>
      <w:r>
        <w:rPr>
          <w:rStyle w:val="Strong"/>
          <w:color w:val="17365D" w:themeColor="text2" w:themeShade="BF"/>
          <w:sz w:val="28"/>
          <w:szCs w:val="28"/>
          <w:u w:val="double"/>
        </w:rPr>
        <w:t>Fragrance Description:</w:t>
      </w:r>
      <w:bookmarkEnd w:id="54"/>
    </w:p>
    <w:p w14:paraId="5BE5F74A" w14:textId="4DD831CD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Light and dreamy, blending pear blossom, vanilla, and musk for a delicate aura.</w:t>
      </w:r>
      <w:r w:rsidR="00B03519" w:rsidRPr="00B03519">
        <w:rPr>
          <w:noProof/>
        </w:rPr>
        <w:t xml:space="preserve"> </w:t>
      </w:r>
    </w:p>
    <w:p w14:paraId="204CBA69" w14:textId="5CD61E35" w:rsidR="00071FF0" w:rsidRPr="00E41106" w:rsidRDefault="00F56FF8" w:rsidP="00E411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55" w:name="_Toc211828971"/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>Fragrance Notes:</w:t>
      </w:r>
      <w:bookmarkEnd w:id="55"/>
    </w:p>
    <w:p w14:paraId="3A981088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Top Notes: Citrus, Floral Accents</w:t>
      </w:r>
    </w:p>
    <w:p w14:paraId="76BF08B2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Heart Notes: Jasmine, Peony, Amber</w:t>
      </w:r>
    </w:p>
    <w:p w14:paraId="19BD85F5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 xml:space="preserve">Base Notes: Musk, </w:t>
      </w:r>
      <w:r w:rsidRPr="00D84C7F">
        <w:rPr>
          <w:rFonts w:ascii="Times New Roman" w:hAnsi="Times New Roman" w:cs="Times New Roman"/>
          <w:sz w:val="24"/>
          <w:szCs w:val="24"/>
        </w:rPr>
        <w:t>Vanilla, Sandalwood</w:t>
      </w:r>
    </w:p>
    <w:p w14:paraId="16C8D40F" w14:textId="4727CC51" w:rsidR="00071FF0" w:rsidRPr="00E41106" w:rsidRDefault="00F56FF8" w:rsidP="00E411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br/>
      </w:r>
      <w:bookmarkStart w:id="56" w:name="_Toc211828972"/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>Key Features:</w:t>
      </w:r>
      <w:bookmarkEnd w:id="56"/>
    </w:p>
    <w:p w14:paraId="317C04F0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• Elegant, long-lasting luxury scent</w:t>
      </w:r>
    </w:p>
    <w:p w14:paraId="7DD63B95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• Perfect for day or night wear</w:t>
      </w:r>
    </w:p>
    <w:p w14:paraId="1EB8BF83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• Refined design and craftsmanship</w:t>
      </w:r>
    </w:p>
    <w:p w14:paraId="3097CC26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• A blend of modern and classic sophistication</w:t>
      </w:r>
    </w:p>
    <w:p w14:paraId="4A7F9330" w14:textId="2540477C" w:rsidR="00071FF0" w:rsidRPr="00E41106" w:rsidRDefault="00F56FF8" w:rsidP="00E411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57" w:name="_Toc211828973"/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>About the Brand:</w:t>
      </w:r>
      <w:bookmarkEnd w:id="57"/>
    </w:p>
    <w:p w14:paraId="1B3E79EC" w14:textId="77777777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Each luxury perfume represents artistry, emoti</w:t>
      </w:r>
      <w:r w:rsidRPr="00D84C7F">
        <w:rPr>
          <w:rFonts w:ascii="Times New Roman" w:hAnsi="Times New Roman" w:cs="Times New Roman"/>
          <w:sz w:val="24"/>
          <w:szCs w:val="24"/>
        </w:rPr>
        <w:t>on, and excellence — created for individuals who seek elegance, uniqueness, and unforgettable allure.</w:t>
      </w:r>
    </w:p>
    <w:p w14:paraId="46D81246" w14:textId="77777777" w:rsidR="00071FF0" w:rsidRDefault="00F56FF8">
      <w:r>
        <w:t>────────────────────────────</w:t>
      </w:r>
    </w:p>
    <w:p w14:paraId="0570D16E" w14:textId="77777777" w:rsidR="00F85DE0" w:rsidRDefault="00F85DE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6A41E277" w14:textId="1325E9EE" w:rsidR="00071FF0" w:rsidRPr="003148D3" w:rsidRDefault="00F56FF8" w:rsidP="003148D3">
      <w:pPr>
        <w:pStyle w:val="Heading2"/>
        <w:spacing w:before="0"/>
        <w:jc w:val="center"/>
        <w:rPr>
          <w:color w:val="1F497D" w:themeColor="text2"/>
          <w:sz w:val="40"/>
          <w:szCs w:val="40"/>
          <w:u w:val="double"/>
        </w:rPr>
      </w:pPr>
      <w:bookmarkStart w:id="58" w:name="_Toc211828974"/>
      <w:r w:rsidRPr="003148D3">
        <w:rPr>
          <w:color w:val="1F497D" w:themeColor="text2"/>
          <w:sz w:val="40"/>
          <w:szCs w:val="40"/>
          <w:u w:val="double"/>
        </w:rPr>
        <w:lastRenderedPageBreak/>
        <w:t>R</w:t>
      </w:r>
      <w:r w:rsidR="003148D3" w:rsidRPr="003148D3">
        <w:rPr>
          <w:color w:val="1F497D" w:themeColor="text2"/>
          <w:sz w:val="40"/>
          <w:szCs w:val="40"/>
          <w:u w:val="double"/>
        </w:rPr>
        <w:t>OYAL ESSENCE</w:t>
      </w:r>
      <w:bookmarkEnd w:id="58"/>
    </w:p>
    <w:p w14:paraId="58A2BA2D" w14:textId="77777777" w:rsidR="003148D3" w:rsidRDefault="00F56FF8">
      <w:r w:rsidRPr="00E41106">
        <w:rPr>
          <w:rStyle w:val="Strong"/>
          <w:rFonts w:asciiTheme="majorHAnsi" w:eastAsiaTheme="majorEastAsia" w:hAnsiTheme="majorHAnsi" w:cstheme="majorBidi"/>
          <w:color w:val="17365D" w:themeColor="text2" w:themeShade="BF"/>
          <w:sz w:val="28"/>
          <w:szCs w:val="28"/>
          <w:u w:val="double"/>
        </w:rPr>
        <w:t>Price</w:t>
      </w:r>
      <w:r>
        <w:t xml:space="preserve">: </w:t>
      </w:r>
    </w:p>
    <w:p w14:paraId="7C99E3AA" w14:textId="3D28932B" w:rsidR="00071FF0" w:rsidRPr="00D84C7F" w:rsidRDefault="00F56FF8">
      <w:pPr>
        <w:rPr>
          <w:rFonts w:ascii="Times New Roman" w:hAnsi="Times New Roman" w:cs="Times New Roman"/>
          <w:sz w:val="24"/>
          <w:szCs w:val="24"/>
        </w:rPr>
      </w:pPr>
      <w:r w:rsidRPr="00D84C7F">
        <w:rPr>
          <w:rFonts w:ascii="Times New Roman" w:hAnsi="Times New Roman" w:cs="Times New Roman"/>
          <w:sz w:val="24"/>
          <w:szCs w:val="24"/>
        </w:rPr>
        <w:t>$149.99</w:t>
      </w:r>
    </w:p>
    <w:p w14:paraId="3109E6BD" w14:textId="77777777" w:rsidR="00FA4A06" w:rsidRDefault="00FA4A06" w:rsidP="00FA4A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bookmarkStart w:id="59" w:name="_Toc211828975"/>
      <w:r>
        <w:rPr>
          <w:rStyle w:val="Strong"/>
          <w:color w:val="17365D" w:themeColor="text2" w:themeShade="BF"/>
          <w:sz w:val="28"/>
          <w:szCs w:val="28"/>
          <w:u w:val="double"/>
        </w:rPr>
        <w:t>Fragrance Description:</w:t>
      </w:r>
      <w:bookmarkEnd w:id="59"/>
    </w:p>
    <w:p w14:paraId="36BFFB4D" w14:textId="1E76285B" w:rsidR="00071FF0" w:rsidRPr="00D84C7F" w:rsidRDefault="00B035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40F60C6F" wp14:editId="1532B963">
            <wp:simplePos x="0" y="0"/>
            <wp:positionH relativeFrom="column">
              <wp:posOffset>3550920</wp:posOffset>
            </wp:positionH>
            <wp:positionV relativeFrom="paragraph">
              <wp:posOffset>14605</wp:posOffset>
            </wp:positionV>
            <wp:extent cx="2846070" cy="2514600"/>
            <wp:effectExtent l="133350" t="114300" r="125730" b="171450"/>
            <wp:wrapThrough wrapText="bothSides">
              <wp:wrapPolygon edited="0">
                <wp:start x="-867" y="-982"/>
                <wp:lineTo x="-1012" y="21600"/>
                <wp:lineTo x="-578" y="22909"/>
                <wp:lineTo x="21976" y="22909"/>
                <wp:lineTo x="22410" y="20455"/>
                <wp:lineTo x="22265" y="-982"/>
                <wp:lineTo x="-867" y="-982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2514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FF8" w:rsidRPr="00D84C7F">
        <w:rPr>
          <w:rFonts w:ascii="Times New Roman" w:hAnsi="Times New Roman" w:cs="Times New Roman"/>
          <w:sz w:val="24"/>
          <w:szCs w:val="24"/>
        </w:rPr>
        <w:t>Majestic and refined with amber, tonka bean, and sandalwood representing noble grace.</w:t>
      </w:r>
      <w:r w:rsidRPr="00B03519">
        <w:rPr>
          <w:noProof/>
        </w:rPr>
        <w:t xml:space="preserve"> </w:t>
      </w:r>
    </w:p>
    <w:p w14:paraId="7E188D43" w14:textId="1BCEEA5B" w:rsidR="00071FF0" w:rsidRPr="00E41106" w:rsidRDefault="00F56FF8" w:rsidP="00E411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60" w:name="_Toc211828976"/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>Fragra</w:t>
      </w: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>nce Notes:</w:t>
      </w:r>
      <w:bookmarkEnd w:id="60"/>
    </w:p>
    <w:p w14:paraId="0EF050CF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Top Notes: Citrus, Floral Accents</w:t>
      </w:r>
    </w:p>
    <w:p w14:paraId="3458C647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Heart Notes: Jasmine, Peony, Amber</w:t>
      </w:r>
    </w:p>
    <w:p w14:paraId="4CBB6AA8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Base Notes: Musk, Vanilla, Sandalwood</w:t>
      </w:r>
    </w:p>
    <w:p w14:paraId="4CF79934" w14:textId="10BC1DC6" w:rsidR="00071FF0" w:rsidRPr="00E41106" w:rsidRDefault="00F56FF8" w:rsidP="00E411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61" w:name="_Toc211828977"/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>Key Features:</w:t>
      </w:r>
      <w:bookmarkEnd w:id="61"/>
    </w:p>
    <w:p w14:paraId="51BD487D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• Elegant, long-lasting luxury scent</w:t>
      </w:r>
    </w:p>
    <w:p w14:paraId="6592D320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• Perfect for day or night wear</w:t>
      </w:r>
    </w:p>
    <w:p w14:paraId="4CBA6C29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• Refined design and craftsmanship</w:t>
      </w:r>
    </w:p>
    <w:p w14:paraId="26D42C33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 xml:space="preserve">• A blend of </w:t>
      </w:r>
      <w:r w:rsidRPr="002D2DDE">
        <w:rPr>
          <w:rFonts w:ascii="Times New Roman" w:hAnsi="Times New Roman" w:cs="Times New Roman"/>
          <w:sz w:val="24"/>
          <w:szCs w:val="24"/>
        </w:rPr>
        <w:t>modern and classic sophistication</w:t>
      </w:r>
    </w:p>
    <w:p w14:paraId="34B0690F" w14:textId="57AC86CC" w:rsidR="00071FF0" w:rsidRPr="00E41106" w:rsidRDefault="00F56FF8" w:rsidP="00E411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62" w:name="_Toc211828978"/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>About the Brand:</w:t>
      </w:r>
      <w:bookmarkEnd w:id="62"/>
    </w:p>
    <w:p w14:paraId="6EBB37B1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Each luxury perfume represents artistry, emotion, and excellence — created for individuals who seek elegance, uniqueness, and unforgettable allure.</w:t>
      </w:r>
    </w:p>
    <w:p w14:paraId="1F5479F0" w14:textId="77777777" w:rsidR="00071FF0" w:rsidRDefault="00F56FF8">
      <w:r>
        <w:t>────────────────────────────</w:t>
      </w:r>
    </w:p>
    <w:p w14:paraId="49227FE5" w14:textId="77777777" w:rsidR="00F85DE0" w:rsidRDefault="00F85DE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7F249A03" w14:textId="25AA0BB3" w:rsidR="00F85DE0" w:rsidRDefault="00F85DE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14:paraId="33AC0A48" w14:textId="61BAAAB8" w:rsidR="00071FF0" w:rsidRPr="003148D3" w:rsidRDefault="00F56FF8" w:rsidP="003148D3">
      <w:pPr>
        <w:pStyle w:val="Heading2"/>
        <w:spacing w:before="0"/>
        <w:jc w:val="center"/>
        <w:rPr>
          <w:color w:val="1F497D" w:themeColor="text2"/>
          <w:sz w:val="40"/>
          <w:szCs w:val="40"/>
          <w:u w:val="double"/>
        </w:rPr>
      </w:pPr>
      <w:bookmarkStart w:id="63" w:name="_Toc211828979"/>
      <w:r w:rsidRPr="003148D3">
        <w:rPr>
          <w:color w:val="1F497D" w:themeColor="text2"/>
          <w:sz w:val="40"/>
          <w:szCs w:val="40"/>
          <w:u w:val="double"/>
        </w:rPr>
        <w:t>G</w:t>
      </w:r>
      <w:r w:rsidR="003148D3" w:rsidRPr="003148D3">
        <w:rPr>
          <w:color w:val="1F497D" w:themeColor="text2"/>
          <w:sz w:val="40"/>
          <w:szCs w:val="40"/>
          <w:u w:val="double"/>
        </w:rPr>
        <w:t>OLDEN DESIRE</w:t>
      </w:r>
      <w:bookmarkEnd w:id="63"/>
    </w:p>
    <w:p w14:paraId="5115674B" w14:textId="77777777" w:rsidR="003148D3" w:rsidRDefault="00F56FF8">
      <w:r w:rsidRPr="00E41106">
        <w:rPr>
          <w:rStyle w:val="Strong"/>
          <w:rFonts w:asciiTheme="majorHAnsi" w:eastAsiaTheme="majorEastAsia" w:hAnsiTheme="majorHAnsi" w:cstheme="majorBidi"/>
          <w:color w:val="17365D" w:themeColor="text2" w:themeShade="BF"/>
          <w:sz w:val="28"/>
          <w:szCs w:val="28"/>
          <w:u w:val="double"/>
        </w:rPr>
        <w:t>Price</w:t>
      </w:r>
      <w:r>
        <w:t>:</w:t>
      </w:r>
    </w:p>
    <w:p w14:paraId="6A1338BB" w14:textId="283B8FB4" w:rsidR="00071FF0" w:rsidRPr="002D2DDE" w:rsidRDefault="00B035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05F98438" wp14:editId="53955978">
            <wp:simplePos x="0" y="0"/>
            <wp:positionH relativeFrom="column">
              <wp:posOffset>3307080</wp:posOffset>
            </wp:positionH>
            <wp:positionV relativeFrom="paragraph">
              <wp:posOffset>20320</wp:posOffset>
            </wp:positionV>
            <wp:extent cx="3139440" cy="3155950"/>
            <wp:effectExtent l="114300" t="114300" r="118110" b="139700"/>
            <wp:wrapThrough wrapText="bothSides">
              <wp:wrapPolygon edited="0">
                <wp:start x="-786" y="-782"/>
                <wp:lineTo x="-786" y="22426"/>
                <wp:lineTo x="22282" y="22426"/>
                <wp:lineTo x="22282" y="-782"/>
                <wp:lineTo x="-786" y="-782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3155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FF8" w:rsidRPr="002D2DDE">
        <w:rPr>
          <w:rFonts w:ascii="Times New Roman" w:hAnsi="Times New Roman" w:cs="Times New Roman"/>
          <w:sz w:val="24"/>
          <w:szCs w:val="24"/>
        </w:rPr>
        <w:t xml:space="preserve"> $129.99</w:t>
      </w:r>
    </w:p>
    <w:p w14:paraId="50DC5DDE" w14:textId="0FD2EB69" w:rsidR="00FA4A06" w:rsidRDefault="00FA4A06" w:rsidP="00FA4A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bookmarkStart w:id="64" w:name="_Toc211828980"/>
      <w:r>
        <w:rPr>
          <w:rStyle w:val="Strong"/>
          <w:color w:val="17365D" w:themeColor="text2" w:themeShade="BF"/>
          <w:sz w:val="28"/>
          <w:szCs w:val="28"/>
          <w:u w:val="double"/>
        </w:rPr>
        <w:t>Fragrance Description:</w:t>
      </w:r>
      <w:bookmarkEnd w:id="64"/>
    </w:p>
    <w:p w14:paraId="7E745032" w14:textId="0DC3B676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A warm and se</w:t>
      </w:r>
      <w:r w:rsidRPr="002D2DDE">
        <w:rPr>
          <w:rFonts w:ascii="Times New Roman" w:hAnsi="Times New Roman" w:cs="Times New Roman"/>
          <w:sz w:val="24"/>
          <w:szCs w:val="24"/>
        </w:rPr>
        <w:t>ductive scent with honeyed amber, rose, and patchouli.</w:t>
      </w:r>
      <w:r w:rsidR="00B03519" w:rsidRPr="00B03519">
        <w:rPr>
          <w:noProof/>
        </w:rPr>
        <w:t xml:space="preserve"> </w:t>
      </w:r>
    </w:p>
    <w:p w14:paraId="4F358E71" w14:textId="63E5B960" w:rsidR="00071FF0" w:rsidRPr="00E41106" w:rsidRDefault="00F56FF8" w:rsidP="00E411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65" w:name="_Toc211828981"/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>Fragrance Notes:</w:t>
      </w:r>
      <w:bookmarkEnd w:id="65"/>
    </w:p>
    <w:p w14:paraId="54A65DB1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Top Notes: Citrus, Floral Accents</w:t>
      </w:r>
    </w:p>
    <w:p w14:paraId="0D652493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Heart Notes: Jasmine, Peony, Amber</w:t>
      </w:r>
    </w:p>
    <w:p w14:paraId="7C38C3A3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Base Notes: Musk, Vanilla, Sandalwood</w:t>
      </w:r>
    </w:p>
    <w:p w14:paraId="28B632D0" w14:textId="7F05741C" w:rsidR="00071FF0" w:rsidRPr="00E41106" w:rsidRDefault="00F56FF8" w:rsidP="00E411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66" w:name="_Toc211828982"/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>Key Features:</w:t>
      </w:r>
      <w:bookmarkEnd w:id="66"/>
    </w:p>
    <w:p w14:paraId="70C80CEF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• Elegant, long-lasting luxury scent</w:t>
      </w:r>
    </w:p>
    <w:p w14:paraId="45A50F94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• Perfect for day o</w:t>
      </w:r>
      <w:r w:rsidRPr="002D2DDE">
        <w:rPr>
          <w:rFonts w:ascii="Times New Roman" w:hAnsi="Times New Roman" w:cs="Times New Roman"/>
          <w:sz w:val="24"/>
          <w:szCs w:val="24"/>
        </w:rPr>
        <w:t>r night wear</w:t>
      </w:r>
    </w:p>
    <w:p w14:paraId="68538A30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• Refined design and craftsmanship</w:t>
      </w:r>
    </w:p>
    <w:p w14:paraId="67E94314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• A blend of modern and classic sophistication</w:t>
      </w:r>
    </w:p>
    <w:p w14:paraId="7ABF48D4" w14:textId="0F444704" w:rsidR="00071FF0" w:rsidRPr="00E41106" w:rsidRDefault="00F56FF8" w:rsidP="00E411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67" w:name="_Toc211828983"/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>About the Brand:</w:t>
      </w:r>
      <w:bookmarkEnd w:id="67"/>
    </w:p>
    <w:p w14:paraId="1759E2CE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Each luxury perfume represents artistry, emotion, and excellence — created for individuals who seek elegance, uniqueness, and unforgettable</w:t>
      </w:r>
      <w:r w:rsidRPr="002D2DDE">
        <w:rPr>
          <w:rFonts w:ascii="Times New Roman" w:hAnsi="Times New Roman" w:cs="Times New Roman"/>
          <w:sz w:val="24"/>
          <w:szCs w:val="24"/>
        </w:rPr>
        <w:t xml:space="preserve"> allure.</w:t>
      </w:r>
    </w:p>
    <w:p w14:paraId="6E5EC0FD" w14:textId="77777777" w:rsidR="00071FF0" w:rsidRDefault="00F56FF8">
      <w:r>
        <w:t>────────────────────────────</w:t>
      </w:r>
    </w:p>
    <w:p w14:paraId="7737AAF6" w14:textId="77777777" w:rsidR="003148D3" w:rsidRDefault="003148D3">
      <w:pPr>
        <w:pStyle w:val="Heading2"/>
      </w:pPr>
      <w:r>
        <w:br/>
      </w:r>
    </w:p>
    <w:p w14:paraId="6D050D32" w14:textId="77777777" w:rsidR="003148D3" w:rsidRDefault="003148D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441EA70A" w14:textId="21773EB7" w:rsidR="00071FF0" w:rsidRPr="003148D3" w:rsidRDefault="00F56FF8" w:rsidP="003148D3">
      <w:pPr>
        <w:pStyle w:val="Heading2"/>
        <w:spacing w:before="0"/>
        <w:jc w:val="center"/>
        <w:rPr>
          <w:color w:val="1F497D" w:themeColor="text2"/>
          <w:sz w:val="40"/>
          <w:szCs w:val="40"/>
          <w:u w:val="double"/>
        </w:rPr>
      </w:pPr>
      <w:bookmarkStart w:id="68" w:name="_Toc211828984"/>
      <w:r w:rsidRPr="003148D3">
        <w:rPr>
          <w:color w:val="1F497D" w:themeColor="text2"/>
          <w:sz w:val="40"/>
          <w:szCs w:val="40"/>
          <w:u w:val="double"/>
        </w:rPr>
        <w:lastRenderedPageBreak/>
        <w:t>L</w:t>
      </w:r>
      <w:r w:rsidR="003148D3" w:rsidRPr="003148D3">
        <w:rPr>
          <w:color w:val="1F497D" w:themeColor="text2"/>
          <w:sz w:val="40"/>
          <w:szCs w:val="40"/>
          <w:u w:val="double"/>
        </w:rPr>
        <w:t>OST CHERRY</w:t>
      </w:r>
      <w:bookmarkEnd w:id="68"/>
    </w:p>
    <w:p w14:paraId="63D08477" w14:textId="77777777" w:rsidR="003148D3" w:rsidRPr="00E41106" w:rsidRDefault="00F56FF8" w:rsidP="00E411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bookmarkStart w:id="69" w:name="_Toc211828985"/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>Price:</w:t>
      </w:r>
      <w:bookmarkEnd w:id="69"/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</w:p>
    <w:p w14:paraId="66FB11A8" w14:textId="763A38F6" w:rsidR="00071FF0" w:rsidRPr="002D2DDE" w:rsidRDefault="00B035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17D744F0" wp14:editId="30D17C2A">
            <wp:simplePos x="0" y="0"/>
            <wp:positionH relativeFrom="column">
              <wp:posOffset>3627120</wp:posOffset>
            </wp:positionH>
            <wp:positionV relativeFrom="paragraph">
              <wp:posOffset>13335</wp:posOffset>
            </wp:positionV>
            <wp:extent cx="2670810" cy="3489960"/>
            <wp:effectExtent l="114300" t="114300" r="148590" b="148590"/>
            <wp:wrapThrough wrapText="bothSides">
              <wp:wrapPolygon edited="0">
                <wp:start x="-924" y="-707"/>
                <wp:lineTo x="-924" y="22402"/>
                <wp:lineTo x="22494" y="22402"/>
                <wp:lineTo x="22648" y="1415"/>
                <wp:lineTo x="22340" y="-707"/>
                <wp:lineTo x="-924" y="-707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70810" cy="3489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6FF8" w:rsidRPr="002D2DDE">
        <w:rPr>
          <w:rFonts w:ascii="Times New Roman" w:hAnsi="Times New Roman" w:cs="Times New Roman"/>
          <w:sz w:val="24"/>
          <w:szCs w:val="24"/>
        </w:rPr>
        <w:t>$150</w:t>
      </w:r>
    </w:p>
    <w:p w14:paraId="0CF2921F" w14:textId="7A4C6435" w:rsidR="00FA4A06" w:rsidRDefault="00FA4A06" w:rsidP="00FA4A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bookmarkStart w:id="70" w:name="_Toc211828986"/>
      <w:r>
        <w:rPr>
          <w:rStyle w:val="Strong"/>
          <w:color w:val="17365D" w:themeColor="text2" w:themeShade="BF"/>
          <w:sz w:val="28"/>
          <w:szCs w:val="28"/>
          <w:u w:val="double"/>
        </w:rPr>
        <w:t>Fragrance Description:</w:t>
      </w:r>
      <w:bookmarkEnd w:id="70"/>
    </w:p>
    <w:p w14:paraId="48E150DE" w14:textId="256A332E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Sweet and provocative with black cherry, almond, and Turkish rose — irresistibly bold.</w:t>
      </w:r>
      <w:r w:rsidR="00B03519" w:rsidRPr="00B03519">
        <w:rPr>
          <w:noProof/>
        </w:rPr>
        <w:t xml:space="preserve"> </w:t>
      </w:r>
    </w:p>
    <w:p w14:paraId="06E831A3" w14:textId="49AB9CD5" w:rsidR="00071FF0" w:rsidRPr="00E41106" w:rsidRDefault="00F56FF8" w:rsidP="00E411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br/>
      </w:r>
      <w:bookmarkStart w:id="71" w:name="_Toc211828987"/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>Fragrance Notes:</w:t>
      </w:r>
      <w:bookmarkEnd w:id="71"/>
    </w:p>
    <w:p w14:paraId="14C4FDA7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Top Notes: Citrus, Floral Accents</w:t>
      </w:r>
    </w:p>
    <w:p w14:paraId="6443B56D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Heart Notes: Jasmine, Peony, Amber</w:t>
      </w:r>
    </w:p>
    <w:p w14:paraId="1493F490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 xml:space="preserve">Base Notes: </w:t>
      </w:r>
      <w:r w:rsidRPr="002D2DDE">
        <w:rPr>
          <w:rFonts w:ascii="Times New Roman" w:hAnsi="Times New Roman" w:cs="Times New Roman"/>
          <w:sz w:val="24"/>
          <w:szCs w:val="24"/>
        </w:rPr>
        <w:t>Musk, Vanilla, Sandalwood</w:t>
      </w:r>
    </w:p>
    <w:p w14:paraId="0B19E340" w14:textId="49843267" w:rsidR="00071FF0" w:rsidRPr="00E41106" w:rsidRDefault="00F56FF8" w:rsidP="00E411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72" w:name="_Toc211828988"/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>Key Features:</w:t>
      </w:r>
      <w:bookmarkEnd w:id="72"/>
    </w:p>
    <w:p w14:paraId="7B2FC4CB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• Elegant, long-lasting luxury scent</w:t>
      </w:r>
    </w:p>
    <w:p w14:paraId="729DA8F0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• Perfect for day or night wear</w:t>
      </w:r>
    </w:p>
    <w:p w14:paraId="2566EF82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• Refined design and craftsmanship</w:t>
      </w:r>
    </w:p>
    <w:p w14:paraId="78FF0C7D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• A blend of modern and classic sophistication</w:t>
      </w:r>
    </w:p>
    <w:p w14:paraId="6B8F1570" w14:textId="49652D35" w:rsidR="00071FF0" w:rsidRPr="00E41106" w:rsidRDefault="00F56FF8" w:rsidP="00E41106">
      <w:pPr>
        <w:pStyle w:val="Heading3"/>
        <w:rPr>
          <w:rStyle w:val="Strong"/>
          <w:color w:val="17365D" w:themeColor="text2" w:themeShade="BF"/>
          <w:sz w:val="28"/>
          <w:szCs w:val="28"/>
          <w:u w:val="double"/>
        </w:rPr>
      </w:pP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br/>
      </w:r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 xml:space="preserve"> </w:t>
      </w:r>
      <w:bookmarkStart w:id="73" w:name="_Toc211828989"/>
      <w:r w:rsidRPr="00E41106">
        <w:rPr>
          <w:rStyle w:val="Strong"/>
          <w:color w:val="17365D" w:themeColor="text2" w:themeShade="BF"/>
          <w:sz w:val="28"/>
          <w:szCs w:val="28"/>
          <w:u w:val="double"/>
        </w:rPr>
        <w:t>About the Brand:</w:t>
      </w:r>
      <w:bookmarkEnd w:id="73"/>
    </w:p>
    <w:p w14:paraId="6B36579B" w14:textId="77777777" w:rsidR="00071FF0" w:rsidRPr="002D2DDE" w:rsidRDefault="00F56FF8">
      <w:pPr>
        <w:rPr>
          <w:rFonts w:ascii="Times New Roman" w:hAnsi="Times New Roman" w:cs="Times New Roman"/>
          <w:sz w:val="24"/>
          <w:szCs w:val="24"/>
        </w:rPr>
      </w:pPr>
      <w:r w:rsidRPr="002D2DDE">
        <w:rPr>
          <w:rFonts w:ascii="Times New Roman" w:hAnsi="Times New Roman" w:cs="Times New Roman"/>
          <w:sz w:val="24"/>
          <w:szCs w:val="24"/>
        </w:rPr>
        <w:t>Each luxury perfume represents artistry,</w:t>
      </w:r>
      <w:r w:rsidRPr="002D2DDE">
        <w:rPr>
          <w:rFonts w:ascii="Times New Roman" w:hAnsi="Times New Roman" w:cs="Times New Roman"/>
          <w:sz w:val="24"/>
          <w:szCs w:val="24"/>
        </w:rPr>
        <w:t xml:space="preserve"> emotion, and excellence — created for individuals who seek elegance, uniqueness, and unforgettable allure.</w:t>
      </w:r>
    </w:p>
    <w:p w14:paraId="1ECBC122" w14:textId="29991756" w:rsidR="00E953B5" w:rsidRDefault="00F56FF8">
      <w:r>
        <w:t>────────────────────────────</w:t>
      </w:r>
    </w:p>
    <w:p w14:paraId="3901CEFA" w14:textId="3D582CCD" w:rsidR="003148D3" w:rsidRDefault="003148D3" w:rsidP="00B03519">
      <w:r>
        <w:br/>
      </w:r>
    </w:p>
    <w:p w14:paraId="3D411967" w14:textId="28E2D7AE" w:rsidR="003148D3" w:rsidRDefault="003148D3" w:rsidP="003148D3"/>
    <w:p w14:paraId="473070C4" w14:textId="009B0697" w:rsidR="00071FF0" w:rsidRDefault="00071FF0"/>
    <w:sectPr w:rsidR="00071FF0" w:rsidSect="00034616">
      <w:headerReference w:type="default" r:id="rId24"/>
      <w:footerReference w:type="default" r:id="rId25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732AE" w14:textId="77777777" w:rsidR="00F56FF8" w:rsidRDefault="00F56FF8" w:rsidP="00F85DE0">
      <w:pPr>
        <w:spacing w:after="0" w:line="240" w:lineRule="auto"/>
      </w:pPr>
      <w:r>
        <w:separator/>
      </w:r>
    </w:p>
  </w:endnote>
  <w:endnote w:type="continuationSeparator" w:id="0">
    <w:p w14:paraId="7044ED9E" w14:textId="77777777" w:rsidR="00F56FF8" w:rsidRDefault="00F56FF8" w:rsidP="00F85D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inzel Decorative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67585" w14:textId="33EA6901" w:rsidR="00F85DE0" w:rsidRDefault="00F85DE0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42CB07FB" wp14:editId="01FE000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="Arial Black" w:hAnsi="Arial Black"/>
                                <w:b/>
                                <w:bCs/>
                                <w:iCs/>
                                <w:sz w:val="24"/>
                                <w:szCs w:val="24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367EB64" w14:textId="1B4EAFD1" w:rsidR="00F85DE0" w:rsidRDefault="00F85DE0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 w:rsidRPr="00F85DE0">
                                  <w:rPr>
                                    <w:rFonts w:ascii="Arial Black" w:hAnsi="Arial Black"/>
                                    <w:b/>
                                    <w:bCs/>
                                    <w:iCs/>
                                    <w:sz w:val="24"/>
                                    <w:szCs w:val="24"/>
                                  </w:rPr>
                                  <w:t xml:space="preserve">                © 2025 paar</w:t>
                                </w:r>
                                <w:r>
                                  <w:rPr>
                                    <w:rFonts w:ascii="Arial Black" w:hAnsi="Arial Black"/>
                                    <w:b/>
                                    <w:bCs/>
                                    <w:iCs/>
                                    <w:sz w:val="24"/>
                                    <w:szCs w:val="24"/>
                                  </w:rPr>
                                  <w:t>ees</w:t>
                                </w:r>
                                <w:r w:rsidRPr="00F85DE0">
                                  <w:rPr>
                                    <w:rFonts w:ascii="Arial Black" w:hAnsi="Arial Black"/>
                                    <w:b/>
                                    <w:bCs/>
                                    <w:iCs/>
                                    <w:sz w:val="24"/>
                                    <w:szCs w:val="24"/>
                                  </w:rPr>
                                  <w:t xml:space="preserve"> Perfumes |</w:t>
                                </w:r>
                              </w:p>
                            </w:sdtContent>
                          </w:sdt>
                          <w:p w14:paraId="34BE3B9D" w14:textId="77777777" w:rsidR="00F85DE0" w:rsidRDefault="00F85DE0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2CB07FB" id="Group 37" o:spid="_x0000_s1028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">
              <v:rect id="Rectangle 38" o:spid="_x0000_s1029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" fillcolor="black [3213]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30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rFonts w:ascii="Arial Black" w:hAnsi="Arial Black"/>
                          <w:b/>
                          <w:bCs/>
                          <w:iCs/>
                          <w:sz w:val="24"/>
                          <w:szCs w:val="24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3367EB64" w14:textId="1B4EAFD1" w:rsidR="00F85DE0" w:rsidRDefault="00F85DE0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 w:rsidRPr="00F85DE0">
                            <w:rPr>
                              <w:rFonts w:ascii="Arial Black" w:hAnsi="Arial Black"/>
                              <w:b/>
                              <w:bCs/>
                              <w:iCs/>
                              <w:sz w:val="24"/>
                              <w:szCs w:val="24"/>
                            </w:rPr>
                            <w:t xml:space="preserve">                © 2025 paar</w:t>
                          </w:r>
                          <w:r>
                            <w:rPr>
                              <w:rFonts w:ascii="Arial Black" w:hAnsi="Arial Black"/>
                              <w:b/>
                              <w:bCs/>
                              <w:iCs/>
                              <w:sz w:val="24"/>
                              <w:szCs w:val="24"/>
                            </w:rPr>
                            <w:t>ees</w:t>
                          </w:r>
                          <w:r w:rsidRPr="00F85DE0">
                            <w:rPr>
                              <w:rFonts w:ascii="Arial Black" w:hAnsi="Arial Black"/>
                              <w:b/>
                              <w:bCs/>
                              <w:iCs/>
                              <w:sz w:val="24"/>
                              <w:szCs w:val="24"/>
                            </w:rPr>
                            <w:t xml:space="preserve"> Perfumes |</w:t>
                          </w:r>
                        </w:p>
                      </w:sdtContent>
                    </w:sdt>
                    <w:p w14:paraId="34BE3B9D" w14:textId="77777777" w:rsidR="00F85DE0" w:rsidRDefault="00F85DE0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852D559" wp14:editId="6CCF6689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A299D3C" w14:textId="77777777" w:rsidR="00F85DE0" w:rsidRDefault="00F85DE0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852D559" id="Rectangle 40" o:spid="_x0000_s1031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v1sSyngIAAJ8FAAAOAAAAAAAAAAAAAAAAAC4CAABkcnMvZTJv&#10;RG9jLnhtbFBLAQItABQABgAIAAAAIQAJPbdw2gAAAAMBAAAPAAAAAAAAAAAAAAAAAPgEAABkcnMv&#10;ZG93bnJldi54bWxQSwUGAAAAAAQABADzAAAA/wUAAAAA&#10;" fillcolor="black [3213]" stroked="f" strokeweight="3pt">
              <v:textbox>
                <w:txbxContent>
                  <w:p w14:paraId="3A299D3C" w14:textId="77777777" w:rsidR="00F85DE0" w:rsidRDefault="00F85DE0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FEF83" w14:textId="77777777" w:rsidR="00F56FF8" w:rsidRDefault="00F56FF8" w:rsidP="00F85DE0">
      <w:pPr>
        <w:spacing w:after="0" w:line="240" w:lineRule="auto"/>
      </w:pPr>
      <w:r>
        <w:separator/>
      </w:r>
    </w:p>
  </w:footnote>
  <w:footnote w:type="continuationSeparator" w:id="0">
    <w:p w14:paraId="3EC62427" w14:textId="77777777" w:rsidR="00F56FF8" w:rsidRDefault="00F56FF8" w:rsidP="00F85D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81C9A" w14:textId="77777777" w:rsidR="00F85DE0" w:rsidRDefault="00F85DE0" w:rsidP="00F85DE0">
    <w:pPr>
      <w:pStyle w:val="Header"/>
      <w:jc w:val="center"/>
    </w:pPr>
    <w:bookmarkStart w:id="74" w:name="_Hlk211794458"/>
    <w:r>
      <w:rPr>
        <w:rFonts w:ascii="Cinzel Decorative" w:hAnsi="Cinzel Decorative"/>
        <w:b/>
        <w:sz w:val="40"/>
      </w:rPr>
      <w:t>Paarees Luxury Perfume Collection</w:t>
    </w:r>
    <w:bookmarkEnd w:id="74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71FF0"/>
    <w:rsid w:val="0015074B"/>
    <w:rsid w:val="0029639D"/>
    <w:rsid w:val="002D2DDE"/>
    <w:rsid w:val="003148D3"/>
    <w:rsid w:val="00326F90"/>
    <w:rsid w:val="00AA1D8D"/>
    <w:rsid w:val="00B03519"/>
    <w:rsid w:val="00B47730"/>
    <w:rsid w:val="00CB0664"/>
    <w:rsid w:val="00D84C7F"/>
    <w:rsid w:val="00E41106"/>
    <w:rsid w:val="00E953B5"/>
    <w:rsid w:val="00F56FF8"/>
    <w:rsid w:val="00F85DE0"/>
    <w:rsid w:val="00FA4A0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5B9A457"/>
  <w14:defaultImageDpi w14:val="300"/>
  <w15:docId w15:val="{DF31829A-C5AE-4759-A27A-903D83D09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F85D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B0351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0351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0351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7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                © 2025 paarees Perfumes |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18</Pages>
  <Words>2225</Words>
  <Characters>12689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14885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Windows User</cp:lastModifiedBy>
  <cp:revision>5</cp:revision>
  <dcterms:created xsi:type="dcterms:W3CDTF">2013-12-23T23:15:00Z</dcterms:created>
  <dcterms:modified xsi:type="dcterms:W3CDTF">2025-10-20T00:02:00Z</dcterms:modified>
  <cp:category/>
</cp:coreProperties>
</file>